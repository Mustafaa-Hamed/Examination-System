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3CE13" w14:textId="77777777" w:rsidR="00407B4A" w:rsidRDefault="00000000">
      <w:pPr>
        <w:pStyle w:val="Title"/>
      </w:pPr>
      <w:r>
        <w:t>Software Requirements Specification (SRS)</w:t>
      </w:r>
    </w:p>
    <w:p w14:paraId="726586CA" w14:textId="77777777" w:rsidR="00407B4A" w:rsidRDefault="00000000">
      <w:pPr>
        <w:pStyle w:val="Heading1"/>
      </w:pPr>
      <w:r>
        <w:t>Examination System Database</w:t>
      </w:r>
    </w:p>
    <w:p w14:paraId="3BF0F60F" w14:textId="77777777" w:rsidR="00407B4A" w:rsidRDefault="00000000">
      <w:pPr>
        <w:pStyle w:val="Heading2"/>
      </w:pPr>
      <w:r>
        <w:t>1. Introduction</w:t>
      </w:r>
    </w:p>
    <w:p w14:paraId="261C6EE6" w14:textId="77777777" w:rsidR="00407B4A" w:rsidRDefault="00000000">
      <w:pPr>
        <w:pStyle w:val="Heading3"/>
      </w:pPr>
      <w:r>
        <w:t>1.1 Purpose</w:t>
      </w:r>
    </w:p>
    <w:p w14:paraId="61306944" w14:textId="77777777" w:rsidR="000D7BD9" w:rsidRDefault="00000000">
      <w:r>
        <w:t>The purpose of this document is to define the functional, non-functional, and technical requirements for the Examination System Database.</w:t>
      </w:r>
    </w:p>
    <w:p w14:paraId="2BD7320A" w14:textId="0B4495B8" w:rsidR="00407B4A" w:rsidRDefault="00000000">
      <w:r>
        <w:t xml:space="preserve"> This system will support the management and execution of exams within an educational institution, covering exam generation, student participation, automatic and manual evaluation, and result storage.</w:t>
      </w:r>
    </w:p>
    <w:p w14:paraId="79A78438" w14:textId="77777777" w:rsidR="00407B4A" w:rsidRDefault="00000000">
      <w:pPr>
        <w:pStyle w:val="Heading3"/>
      </w:pPr>
      <w:r>
        <w:t>1.2 Scope</w:t>
      </w:r>
    </w:p>
    <w:p w14:paraId="2A884956" w14:textId="02CEA980" w:rsidR="00407B4A" w:rsidRDefault="00000000">
      <w:r>
        <w:t>This project focuses on building a SQL Server-based system to:</w:t>
      </w:r>
      <w:r>
        <w:br/>
        <w:t>- Manage users (admin, training manager, instructors, students</w:t>
      </w:r>
      <w:r w:rsidR="000D7BD9">
        <w:t>…….</w:t>
      </w:r>
      <w:r>
        <w:t>).</w:t>
      </w:r>
      <w:r>
        <w:br/>
        <w:t>- Generate and conduct exams.</w:t>
      </w:r>
      <w:r>
        <w:br/>
        <w:t>- Store course, question, and exam data.</w:t>
      </w:r>
      <w:r>
        <w:br/>
        <w:t>- Automatically evaluate certain question types.</w:t>
      </w:r>
      <w:r>
        <w:br/>
        <w:t>- Provide tools for instructors to manually assess and enter marks for subjective answers.</w:t>
      </w:r>
      <w:r>
        <w:br/>
        <w:t>- Support administrative operations like managing branches, tracks, and intakes.</w:t>
      </w:r>
    </w:p>
    <w:p w14:paraId="49723EC9" w14:textId="77777777" w:rsidR="00407B4A" w:rsidRDefault="00000000">
      <w:pPr>
        <w:pStyle w:val="Heading3"/>
      </w:pPr>
      <w:r>
        <w:t>1.3 Definitions, Acronyms, and Abbreviations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07B4A" w14:paraId="6B3A2516" w14:textId="77777777">
        <w:tc>
          <w:tcPr>
            <w:tcW w:w="4320" w:type="dxa"/>
          </w:tcPr>
          <w:p w14:paraId="3EDF76FE" w14:textId="77777777" w:rsidR="00407B4A" w:rsidRDefault="00000000">
            <w:r>
              <w:t>Term</w:t>
            </w:r>
          </w:p>
        </w:tc>
        <w:tc>
          <w:tcPr>
            <w:tcW w:w="4320" w:type="dxa"/>
          </w:tcPr>
          <w:p w14:paraId="1DE4BD2D" w14:textId="77777777" w:rsidR="00407B4A" w:rsidRDefault="00000000">
            <w:r>
              <w:t>Definition</w:t>
            </w:r>
          </w:p>
        </w:tc>
      </w:tr>
      <w:tr w:rsidR="00407B4A" w14:paraId="17076560" w14:textId="77777777">
        <w:tc>
          <w:tcPr>
            <w:tcW w:w="4320" w:type="dxa"/>
          </w:tcPr>
          <w:p w14:paraId="30ADB09C" w14:textId="77777777" w:rsidR="00407B4A" w:rsidRDefault="00000000">
            <w:r>
              <w:t>SRS</w:t>
            </w:r>
          </w:p>
        </w:tc>
        <w:tc>
          <w:tcPr>
            <w:tcW w:w="4320" w:type="dxa"/>
          </w:tcPr>
          <w:p w14:paraId="125D0EA4" w14:textId="77777777" w:rsidR="00407B4A" w:rsidRDefault="00000000">
            <w:r>
              <w:t>Software Requirements Specification</w:t>
            </w:r>
          </w:p>
        </w:tc>
      </w:tr>
      <w:tr w:rsidR="00407B4A" w14:paraId="52A5C361" w14:textId="77777777">
        <w:tc>
          <w:tcPr>
            <w:tcW w:w="4320" w:type="dxa"/>
          </w:tcPr>
          <w:p w14:paraId="11C8C568" w14:textId="77777777" w:rsidR="00407B4A" w:rsidRDefault="00000000">
            <w:r>
              <w:t>DB</w:t>
            </w:r>
          </w:p>
        </w:tc>
        <w:tc>
          <w:tcPr>
            <w:tcW w:w="4320" w:type="dxa"/>
          </w:tcPr>
          <w:p w14:paraId="5E49DCBA" w14:textId="77777777" w:rsidR="00407B4A" w:rsidRDefault="00000000">
            <w:r>
              <w:t>Database</w:t>
            </w:r>
          </w:p>
        </w:tc>
      </w:tr>
      <w:tr w:rsidR="00407B4A" w14:paraId="456BCFC2" w14:textId="77777777">
        <w:tc>
          <w:tcPr>
            <w:tcW w:w="4320" w:type="dxa"/>
          </w:tcPr>
          <w:p w14:paraId="3C454B16" w14:textId="77777777" w:rsidR="00407B4A" w:rsidRDefault="00000000">
            <w:r>
              <w:t>ERD</w:t>
            </w:r>
          </w:p>
        </w:tc>
        <w:tc>
          <w:tcPr>
            <w:tcW w:w="4320" w:type="dxa"/>
          </w:tcPr>
          <w:p w14:paraId="495E6595" w14:textId="77777777" w:rsidR="00407B4A" w:rsidRDefault="00000000">
            <w:r>
              <w:t>Entity Relationship Diagram</w:t>
            </w:r>
          </w:p>
        </w:tc>
      </w:tr>
      <w:tr w:rsidR="00407B4A" w14:paraId="405EBD48" w14:textId="77777777">
        <w:tc>
          <w:tcPr>
            <w:tcW w:w="4320" w:type="dxa"/>
          </w:tcPr>
          <w:p w14:paraId="540E1C05" w14:textId="77777777" w:rsidR="00407B4A" w:rsidRDefault="00000000">
            <w:r>
              <w:t>T/F</w:t>
            </w:r>
          </w:p>
        </w:tc>
        <w:tc>
          <w:tcPr>
            <w:tcW w:w="4320" w:type="dxa"/>
          </w:tcPr>
          <w:p w14:paraId="10542991" w14:textId="77777777" w:rsidR="00407B4A" w:rsidRDefault="00000000">
            <w:r>
              <w:t>True/False</w:t>
            </w:r>
          </w:p>
          <w:p w14:paraId="799BEE80" w14:textId="77777777" w:rsidR="000D7BD9" w:rsidRDefault="000D7BD9"/>
          <w:p w14:paraId="1D5EBB0F" w14:textId="77777777" w:rsidR="000D7BD9" w:rsidRDefault="000D7BD9"/>
          <w:p w14:paraId="3C55BDCA" w14:textId="77777777" w:rsidR="000D7BD9" w:rsidRDefault="000D7BD9"/>
        </w:tc>
      </w:tr>
    </w:tbl>
    <w:p w14:paraId="0D905744" w14:textId="77777777" w:rsidR="00407B4A" w:rsidRDefault="00000000">
      <w:pPr>
        <w:pStyle w:val="Heading2"/>
      </w:pPr>
      <w:r>
        <w:lastRenderedPageBreak/>
        <w:t>2. Overall Description</w:t>
      </w:r>
    </w:p>
    <w:p w14:paraId="75707297" w14:textId="77777777" w:rsidR="00407B4A" w:rsidRDefault="00000000">
      <w:pPr>
        <w:pStyle w:val="Heading3"/>
      </w:pPr>
      <w:r>
        <w:t>2.1 Product Perspective</w:t>
      </w:r>
    </w:p>
    <w:p w14:paraId="2EB49358" w14:textId="77777777" w:rsidR="000D7BD9" w:rsidRDefault="00000000">
      <w:r>
        <w:t xml:space="preserve">This system is a standalone backend solution. </w:t>
      </w:r>
    </w:p>
    <w:p w14:paraId="64F0ABD4" w14:textId="77777777" w:rsidR="000D7BD9" w:rsidRDefault="00000000">
      <w:r>
        <w:t xml:space="preserve">No frontend/UI is in scope. </w:t>
      </w:r>
    </w:p>
    <w:p w14:paraId="75E8EF1B" w14:textId="6E198AD9" w:rsidR="00407B4A" w:rsidRDefault="00000000">
      <w:r>
        <w:t>Interaction will be via stored procedures, views, and SQL accounts.</w:t>
      </w:r>
    </w:p>
    <w:p w14:paraId="0429E083" w14:textId="77777777" w:rsidR="00407B4A" w:rsidRDefault="00000000">
      <w:pPr>
        <w:pStyle w:val="Heading3"/>
      </w:pPr>
      <w:r>
        <w:t>2.2 Product Functions</w:t>
      </w:r>
    </w:p>
    <w:p w14:paraId="5596C540" w14:textId="77777777" w:rsidR="00407B4A" w:rsidRDefault="00000000">
      <w:r>
        <w:t>- Manage users and permissions.</w:t>
      </w:r>
      <w:r>
        <w:br/>
        <w:t>- Manage educational hierarchy (branches, tracks, intakes).</w:t>
      </w:r>
      <w:r>
        <w:br/>
        <w:t>- Manage instructors, courses, and students.</w:t>
      </w:r>
      <w:r>
        <w:br/>
        <w:t>- Create and store exams.</w:t>
      </w:r>
      <w:r>
        <w:br/>
        <w:t>- Auto-grade multiple choice and T/F questions.</w:t>
      </w:r>
      <w:r>
        <w:br/>
        <w:t>- Store and partially assess text answers using string functions and regex.</w:t>
      </w:r>
      <w:r>
        <w:br/>
        <w:t>- Record and display student results.</w:t>
      </w:r>
    </w:p>
    <w:p w14:paraId="141A02EB" w14:textId="77777777" w:rsidR="00407B4A" w:rsidRDefault="00000000">
      <w:pPr>
        <w:pStyle w:val="Heading3"/>
      </w:pPr>
      <w:r>
        <w:t>2.3 User Classes and Characteristics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07B4A" w14:paraId="7D8DB047" w14:textId="77777777">
        <w:tc>
          <w:tcPr>
            <w:tcW w:w="4320" w:type="dxa"/>
          </w:tcPr>
          <w:p w14:paraId="44EE9C9B" w14:textId="77777777" w:rsidR="00407B4A" w:rsidRDefault="00000000">
            <w:r>
              <w:t>User</w:t>
            </w:r>
          </w:p>
        </w:tc>
        <w:tc>
          <w:tcPr>
            <w:tcW w:w="4320" w:type="dxa"/>
          </w:tcPr>
          <w:p w14:paraId="10FAB8BC" w14:textId="77777777" w:rsidR="00407B4A" w:rsidRDefault="00000000">
            <w:r>
              <w:t>Role</w:t>
            </w:r>
          </w:p>
        </w:tc>
      </w:tr>
      <w:tr w:rsidR="00407B4A" w14:paraId="77ECEDEE" w14:textId="77777777">
        <w:tc>
          <w:tcPr>
            <w:tcW w:w="4320" w:type="dxa"/>
          </w:tcPr>
          <w:p w14:paraId="3FB08589" w14:textId="77777777" w:rsidR="00407B4A" w:rsidRDefault="00000000">
            <w:r>
              <w:t>Admin</w:t>
            </w:r>
          </w:p>
        </w:tc>
        <w:tc>
          <w:tcPr>
            <w:tcW w:w="4320" w:type="dxa"/>
          </w:tcPr>
          <w:p w14:paraId="71FFA86A" w14:textId="77777777" w:rsidR="00407B4A" w:rsidRDefault="00000000">
            <w:r>
              <w:t>System-level tasks and configuration</w:t>
            </w:r>
          </w:p>
        </w:tc>
      </w:tr>
      <w:tr w:rsidR="00407B4A" w14:paraId="2B8F2D87" w14:textId="77777777">
        <w:tc>
          <w:tcPr>
            <w:tcW w:w="4320" w:type="dxa"/>
          </w:tcPr>
          <w:p w14:paraId="5770B460" w14:textId="77777777" w:rsidR="00407B4A" w:rsidRDefault="00000000">
            <w:r>
              <w:t>Training Manager</w:t>
            </w:r>
          </w:p>
        </w:tc>
        <w:tc>
          <w:tcPr>
            <w:tcW w:w="4320" w:type="dxa"/>
          </w:tcPr>
          <w:p w14:paraId="19C4BCE4" w14:textId="77777777" w:rsidR="00407B4A" w:rsidRDefault="00000000">
            <w:r>
              <w:t>Manages intakes, branches, tracks, and student data</w:t>
            </w:r>
          </w:p>
        </w:tc>
      </w:tr>
      <w:tr w:rsidR="00407B4A" w14:paraId="1D2177D8" w14:textId="77777777">
        <w:tc>
          <w:tcPr>
            <w:tcW w:w="4320" w:type="dxa"/>
          </w:tcPr>
          <w:p w14:paraId="2ED25E73" w14:textId="77777777" w:rsidR="00407B4A" w:rsidRDefault="00000000">
            <w:r>
              <w:t>Instructor</w:t>
            </w:r>
          </w:p>
        </w:tc>
        <w:tc>
          <w:tcPr>
            <w:tcW w:w="4320" w:type="dxa"/>
          </w:tcPr>
          <w:p w14:paraId="577E236A" w14:textId="77777777" w:rsidR="00407B4A" w:rsidRDefault="00000000">
            <w:r>
              <w:t>Creates and manages exams, assesses students</w:t>
            </w:r>
          </w:p>
        </w:tc>
      </w:tr>
      <w:tr w:rsidR="00407B4A" w14:paraId="0E2FD082" w14:textId="77777777">
        <w:tc>
          <w:tcPr>
            <w:tcW w:w="4320" w:type="dxa"/>
          </w:tcPr>
          <w:p w14:paraId="27FF673F" w14:textId="77777777" w:rsidR="00407B4A" w:rsidRDefault="00000000">
            <w:r>
              <w:t>Student</w:t>
            </w:r>
          </w:p>
        </w:tc>
        <w:tc>
          <w:tcPr>
            <w:tcW w:w="4320" w:type="dxa"/>
          </w:tcPr>
          <w:p w14:paraId="0C28A432" w14:textId="77777777" w:rsidR="00407B4A" w:rsidRDefault="00000000">
            <w:r>
              <w:t>Takes exams at scheduled times</w:t>
            </w:r>
          </w:p>
        </w:tc>
      </w:tr>
    </w:tbl>
    <w:p w14:paraId="5B5EC37F" w14:textId="77777777" w:rsidR="00407B4A" w:rsidRDefault="00000000">
      <w:pPr>
        <w:pStyle w:val="Heading3"/>
      </w:pPr>
      <w:r>
        <w:t>2.4 Operating Environment</w:t>
      </w:r>
    </w:p>
    <w:p w14:paraId="5D7EC8C9" w14:textId="1A99C2A1" w:rsidR="00407B4A" w:rsidRDefault="00000000">
      <w:r>
        <w:t>- Microsoft SQL Server (</w:t>
      </w:r>
      <w:r w:rsidR="00117984">
        <w:t>2022</w:t>
      </w:r>
      <w:r>
        <w:t>)</w:t>
      </w:r>
      <w:r>
        <w:br/>
        <w:t>- SQL Server Management Studio (SSMS) for interaction</w:t>
      </w:r>
    </w:p>
    <w:p w14:paraId="550EBF3E" w14:textId="77777777" w:rsidR="000D7BD9" w:rsidRDefault="000D7BD9"/>
    <w:p w14:paraId="68B5C536" w14:textId="77777777" w:rsidR="000D7BD9" w:rsidRDefault="000D7BD9"/>
    <w:p w14:paraId="774013C5" w14:textId="77777777" w:rsidR="000D7BD9" w:rsidRDefault="000D7BD9"/>
    <w:p w14:paraId="62C534F0" w14:textId="77777777" w:rsidR="000D7BD9" w:rsidRDefault="000D7BD9"/>
    <w:p w14:paraId="2B9F187E" w14:textId="77777777" w:rsidR="000D7BD9" w:rsidRDefault="000D7BD9"/>
    <w:p w14:paraId="63E9A534" w14:textId="77777777" w:rsidR="00407B4A" w:rsidRDefault="00000000">
      <w:pPr>
        <w:pStyle w:val="Heading2"/>
      </w:pPr>
      <w:r>
        <w:lastRenderedPageBreak/>
        <w:t>3. Functional Requirements</w:t>
      </w:r>
    </w:p>
    <w:p w14:paraId="1573A219" w14:textId="77777777" w:rsidR="00407B4A" w:rsidRDefault="00000000">
      <w:pPr>
        <w:pStyle w:val="Heading3"/>
      </w:pPr>
      <w:r>
        <w:t>3.1 User Management</w:t>
      </w:r>
    </w:p>
    <w:p w14:paraId="101E4345" w14:textId="77777777" w:rsidR="00407B4A" w:rsidRDefault="00000000">
      <w:r>
        <w:t>- Users must be authenticated via login.</w:t>
      </w:r>
      <w:r>
        <w:br/>
        <w:t>- Four roles: Admin, Training Manager, Instructor, Student.</w:t>
      </w:r>
      <w:r>
        <w:br/>
        <w:t>- Users can only access role-specific features.</w:t>
      </w:r>
    </w:p>
    <w:p w14:paraId="74076BA8" w14:textId="77777777" w:rsidR="00407B4A" w:rsidRDefault="00000000">
      <w:pPr>
        <w:pStyle w:val="Heading3"/>
      </w:pPr>
      <w:r>
        <w:t>3.2 Course and Question Management</w:t>
      </w:r>
    </w:p>
    <w:p w14:paraId="5BB9F1B5" w14:textId="77777777" w:rsidR="00407B4A" w:rsidRDefault="00000000">
      <w:r>
        <w:t>- Courses have: name, description, max degree, min degree.</w:t>
      </w:r>
      <w:r>
        <w:br/>
        <w:t>- Each instructor can teach multiple courses.</w:t>
      </w:r>
      <w:r>
        <w:br/>
        <w:t>- Question types: Multiple Choice, True/False, Text.</w:t>
      </w:r>
      <w:r>
        <w:br/>
        <w:t>- Question pool must support tagging and random/manual selection.</w:t>
      </w:r>
    </w:p>
    <w:p w14:paraId="077A9954" w14:textId="77777777" w:rsidR="00407B4A" w:rsidRDefault="00000000">
      <w:pPr>
        <w:pStyle w:val="Heading3"/>
      </w:pPr>
      <w:r>
        <w:t>3.3 Exam Management</w:t>
      </w:r>
    </w:p>
    <w:p w14:paraId="0558E690" w14:textId="77777777" w:rsidR="00407B4A" w:rsidRDefault="00000000">
      <w:r>
        <w:t>- Instructors can create exams for their courses.</w:t>
      </w:r>
      <w:r>
        <w:br/>
        <w:t>- Exams may be manual or auto-generated from the pool.</w:t>
      </w:r>
      <w:r>
        <w:br/>
        <w:t>- Exams must define metadata (type, time, course, intake, etc.).</w:t>
      </w:r>
      <w:r>
        <w:br/>
        <w:t>- Each question must have an assigned degree not exceeding the course’s max.</w:t>
      </w:r>
    </w:p>
    <w:p w14:paraId="3E91DAE2" w14:textId="77777777" w:rsidR="00407B4A" w:rsidRDefault="00000000">
      <w:pPr>
        <w:pStyle w:val="Heading3"/>
      </w:pPr>
      <w:r>
        <w:t>3.4 Exam Execution</w:t>
      </w:r>
    </w:p>
    <w:p w14:paraId="7C86EF42" w14:textId="77777777" w:rsidR="00407B4A" w:rsidRDefault="00000000">
      <w:r>
        <w:t>- Students can only access exams at scheduled times.</w:t>
      </w:r>
      <w:r>
        <w:br/>
        <w:t>- System auto-saves and grades objective answers.</w:t>
      </w:r>
      <w:r>
        <w:br/>
        <w:t>- Instructors manually review and enter marks for text answers.</w:t>
      </w:r>
    </w:p>
    <w:p w14:paraId="5F95AB0A" w14:textId="77777777" w:rsidR="00407B4A" w:rsidRDefault="00000000">
      <w:pPr>
        <w:pStyle w:val="Heading3"/>
      </w:pPr>
      <w:r>
        <w:t>3.5 Result Storage</w:t>
      </w:r>
    </w:p>
    <w:p w14:paraId="0BCF8669" w14:textId="77777777" w:rsidR="00407B4A" w:rsidRDefault="00000000">
      <w:r>
        <w:t>- Store student answers and results.</w:t>
      </w:r>
      <w:r>
        <w:br/>
        <w:t>- Allow display of valid/invalid subjective answers.</w:t>
      </w:r>
    </w:p>
    <w:p w14:paraId="33643393" w14:textId="77777777" w:rsidR="00407B4A" w:rsidRDefault="00000000">
      <w:pPr>
        <w:pStyle w:val="Heading3"/>
      </w:pPr>
      <w:r>
        <w:t>3.6 Administrative Tools</w:t>
      </w:r>
    </w:p>
    <w:p w14:paraId="261B688B" w14:textId="77777777" w:rsidR="00407B4A" w:rsidRDefault="00000000">
      <w:r>
        <w:t>- Admin can configure user roles and system settings.</w:t>
      </w:r>
      <w:r>
        <w:br/>
        <w:t>- Training manager manages branches, tracks, intakes, and students.</w:t>
      </w:r>
    </w:p>
    <w:p w14:paraId="048663AF" w14:textId="77777777" w:rsidR="00407B4A" w:rsidRDefault="00000000">
      <w:pPr>
        <w:pStyle w:val="Heading2"/>
      </w:pPr>
      <w:r>
        <w:t>4. Non-Functional Requirements</w:t>
      </w:r>
    </w:p>
    <w:p w14:paraId="32AAD31E" w14:textId="77777777" w:rsidR="00407B4A" w:rsidRDefault="00000000">
      <w:pPr>
        <w:pStyle w:val="Heading3"/>
      </w:pPr>
      <w:r>
        <w:t>4.1 Performance</w:t>
      </w:r>
    </w:p>
    <w:p w14:paraId="5E71F59F" w14:textId="77777777" w:rsidR="00407B4A" w:rsidRDefault="00000000">
      <w:r>
        <w:t>Use indexing for optimal query performance.</w:t>
      </w:r>
    </w:p>
    <w:p w14:paraId="54E8B8CA" w14:textId="77777777" w:rsidR="00407B4A" w:rsidRDefault="00000000">
      <w:pPr>
        <w:pStyle w:val="Heading3"/>
      </w:pPr>
      <w:r>
        <w:t>4.2 Reliability &amp; Availability</w:t>
      </w:r>
    </w:p>
    <w:p w14:paraId="7F060A06" w14:textId="77777777" w:rsidR="00407B4A" w:rsidRDefault="00000000">
      <w:r>
        <w:t>System should be available 24/7. Daily automatic backup required.</w:t>
      </w:r>
    </w:p>
    <w:p w14:paraId="25BB96EC" w14:textId="77777777" w:rsidR="00407B4A" w:rsidRDefault="00000000">
      <w:pPr>
        <w:pStyle w:val="Heading3"/>
      </w:pPr>
      <w:r>
        <w:t>4.3 Security</w:t>
      </w:r>
    </w:p>
    <w:p w14:paraId="28999043" w14:textId="77777777" w:rsidR="00407B4A" w:rsidRDefault="00000000">
      <w:r>
        <w:t>Role-based access control. SQL permissions assigned per user type.</w:t>
      </w:r>
    </w:p>
    <w:p w14:paraId="26401A7B" w14:textId="77777777" w:rsidR="00407B4A" w:rsidRDefault="00000000">
      <w:pPr>
        <w:pStyle w:val="Heading3"/>
      </w:pPr>
      <w:r>
        <w:t>4.4 Maintainability</w:t>
      </w:r>
    </w:p>
    <w:p w14:paraId="0444A6BF" w14:textId="77777777" w:rsidR="00407B4A" w:rsidRDefault="00000000">
      <w:r>
        <w:t>Modular stored procedures, views, and functions. Clear naming conventions.</w:t>
      </w:r>
    </w:p>
    <w:p w14:paraId="58BD9A7E" w14:textId="77777777" w:rsidR="00407B4A" w:rsidRDefault="00000000">
      <w:pPr>
        <w:pStyle w:val="Heading2"/>
      </w:pPr>
      <w:r>
        <w:lastRenderedPageBreak/>
        <w:t>5. Database Design Requirements</w:t>
      </w:r>
    </w:p>
    <w:p w14:paraId="7CDCBAF2" w14:textId="77777777" w:rsidR="00407B4A" w:rsidRDefault="00000000">
      <w:pPr>
        <w:pStyle w:val="Heading3"/>
      </w:pPr>
      <w:r>
        <w:t>5.1 Implementation Details</w:t>
      </w:r>
    </w:p>
    <w:p w14:paraId="3AFCDAB0" w14:textId="77777777" w:rsidR="00407B4A" w:rsidRDefault="00000000">
      <w:r>
        <w:t>- Use filegroups based on data types and estimated size.</w:t>
      </w:r>
      <w:r>
        <w:br/>
        <w:t>- Use appropriate datatypes.</w:t>
      </w:r>
      <w:r>
        <w:br/>
        <w:t>- Apply constraints and triggers to ensure data integrity.</w:t>
      </w:r>
    </w:p>
    <w:p w14:paraId="115E66AF" w14:textId="77777777" w:rsidR="00407B4A" w:rsidRDefault="00000000">
      <w:pPr>
        <w:pStyle w:val="Heading3"/>
      </w:pPr>
      <w:r>
        <w:t>5.2 Stored Procedures &amp; Functions</w:t>
      </w:r>
    </w:p>
    <w:p w14:paraId="6D960BC2" w14:textId="77777777" w:rsidR="00407B4A" w:rsidRDefault="00000000">
      <w:r>
        <w:t>- CRUD operations for all main entities.</w:t>
      </w:r>
      <w:r>
        <w:br/>
        <w:t>- Exam generation and grading logic.</w:t>
      </w:r>
      <w:r>
        <w:br/>
        <w:t>- Result calculation functions.</w:t>
      </w:r>
    </w:p>
    <w:p w14:paraId="304DF68E" w14:textId="77777777" w:rsidR="00407B4A" w:rsidRDefault="00000000">
      <w:pPr>
        <w:pStyle w:val="Heading3"/>
      </w:pPr>
      <w:r>
        <w:t>5.3 Views</w:t>
      </w:r>
    </w:p>
    <w:p w14:paraId="39F880C6" w14:textId="77777777" w:rsidR="00407B4A" w:rsidRDefault="00000000">
      <w:r>
        <w:t>- Create user-specific views to hide raw queries.</w:t>
      </w:r>
      <w:r>
        <w:br/>
        <w:t>- Allow filtering/searching results by various criteria.</w:t>
      </w:r>
    </w:p>
    <w:p w14:paraId="0D7107F2" w14:textId="77777777" w:rsidR="00407B4A" w:rsidRDefault="00000000">
      <w:pPr>
        <w:pStyle w:val="Heading2"/>
      </w:pPr>
      <w:r>
        <w:t>6. Deliverables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07B4A" w14:paraId="42E85654" w14:textId="77777777">
        <w:tc>
          <w:tcPr>
            <w:tcW w:w="4320" w:type="dxa"/>
          </w:tcPr>
          <w:p w14:paraId="444A847D" w14:textId="77777777" w:rsidR="00407B4A" w:rsidRDefault="00000000">
            <w:r>
              <w:t>Deliverable</w:t>
            </w:r>
          </w:p>
        </w:tc>
        <w:tc>
          <w:tcPr>
            <w:tcW w:w="4320" w:type="dxa"/>
          </w:tcPr>
          <w:p w14:paraId="79C98460" w14:textId="77777777" w:rsidR="00407B4A" w:rsidRDefault="00000000">
            <w:r>
              <w:t>Description</w:t>
            </w:r>
          </w:p>
        </w:tc>
      </w:tr>
      <w:tr w:rsidR="00407B4A" w14:paraId="2B85D6DB" w14:textId="77777777">
        <w:tc>
          <w:tcPr>
            <w:tcW w:w="4320" w:type="dxa"/>
          </w:tcPr>
          <w:p w14:paraId="6644AD4E" w14:textId="77777777" w:rsidR="00407B4A" w:rsidRDefault="00000000">
            <w:r>
              <w:t>Requirement Sheet</w:t>
            </w:r>
          </w:p>
        </w:tc>
        <w:tc>
          <w:tcPr>
            <w:tcW w:w="4320" w:type="dxa"/>
          </w:tcPr>
          <w:p w14:paraId="73B96C8A" w14:textId="77777777" w:rsidR="00407B4A" w:rsidRDefault="00000000">
            <w:r>
              <w:t>Original system specification</w:t>
            </w:r>
          </w:p>
        </w:tc>
      </w:tr>
      <w:tr w:rsidR="00407B4A" w14:paraId="1084F474" w14:textId="77777777">
        <w:tc>
          <w:tcPr>
            <w:tcW w:w="4320" w:type="dxa"/>
          </w:tcPr>
          <w:p w14:paraId="4890589D" w14:textId="77777777" w:rsidR="00407B4A" w:rsidRDefault="00000000">
            <w:r>
              <w:t>ERD</w:t>
            </w:r>
          </w:p>
        </w:tc>
        <w:tc>
          <w:tcPr>
            <w:tcW w:w="4320" w:type="dxa"/>
          </w:tcPr>
          <w:p w14:paraId="64A45CB2" w14:textId="77777777" w:rsidR="00407B4A" w:rsidRDefault="00000000">
            <w:r>
              <w:t>Diagram of the full data model</w:t>
            </w:r>
          </w:p>
        </w:tc>
      </w:tr>
      <w:tr w:rsidR="00407B4A" w14:paraId="484DE564" w14:textId="77777777">
        <w:tc>
          <w:tcPr>
            <w:tcW w:w="4320" w:type="dxa"/>
          </w:tcPr>
          <w:p w14:paraId="57A2CD2C" w14:textId="77777777" w:rsidR="00407B4A" w:rsidRDefault="00000000">
            <w:r>
              <w:t>Database Files</w:t>
            </w:r>
          </w:p>
        </w:tc>
        <w:tc>
          <w:tcPr>
            <w:tcW w:w="4320" w:type="dxa"/>
          </w:tcPr>
          <w:p w14:paraId="1BA5F252" w14:textId="77777777" w:rsidR="00407B4A" w:rsidRDefault="00000000">
            <w:r>
              <w:t>MDF, LDF with filegroups</w:t>
            </w:r>
          </w:p>
        </w:tc>
      </w:tr>
      <w:tr w:rsidR="00407B4A" w14:paraId="16F80ADD" w14:textId="77777777">
        <w:tc>
          <w:tcPr>
            <w:tcW w:w="4320" w:type="dxa"/>
          </w:tcPr>
          <w:p w14:paraId="6F66109B" w14:textId="77777777" w:rsidR="00407B4A" w:rsidRDefault="00000000">
            <w:r>
              <w:t>SQL Scripts</w:t>
            </w:r>
          </w:p>
        </w:tc>
        <w:tc>
          <w:tcPr>
            <w:tcW w:w="4320" w:type="dxa"/>
          </w:tcPr>
          <w:p w14:paraId="3997FE00" w14:textId="77777777" w:rsidR="00407B4A" w:rsidRDefault="00000000">
            <w:r>
              <w:t>Per user and full database</w:t>
            </w:r>
          </w:p>
        </w:tc>
      </w:tr>
      <w:tr w:rsidR="00407B4A" w14:paraId="58A31A06" w14:textId="77777777">
        <w:tc>
          <w:tcPr>
            <w:tcW w:w="4320" w:type="dxa"/>
          </w:tcPr>
          <w:p w14:paraId="44C570FD" w14:textId="77777777" w:rsidR="00407B4A" w:rsidRDefault="00000000">
            <w:r>
              <w:t>Object Descriptions</w:t>
            </w:r>
          </w:p>
        </w:tc>
        <w:tc>
          <w:tcPr>
            <w:tcW w:w="4320" w:type="dxa"/>
          </w:tcPr>
          <w:p w14:paraId="658C764B" w14:textId="77777777" w:rsidR="00407B4A" w:rsidRDefault="00000000">
            <w:r>
              <w:t>Text file documenting DB objects</w:t>
            </w:r>
          </w:p>
        </w:tc>
      </w:tr>
      <w:tr w:rsidR="00407B4A" w14:paraId="43EDA8FE" w14:textId="77777777">
        <w:tc>
          <w:tcPr>
            <w:tcW w:w="4320" w:type="dxa"/>
          </w:tcPr>
          <w:p w14:paraId="042A3EE9" w14:textId="77777777" w:rsidR="00407B4A" w:rsidRDefault="00000000">
            <w:r>
              <w:t>Test Sheets</w:t>
            </w:r>
          </w:p>
        </w:tc>
        <w:tc>
          <w:tcPr>
            <w:tcW w:w="4320" w:type="dxa"/>
          </w:tcPr>
          <w:p w14:paraId="63BC253E" w14:textId="77777777" w:rsidR="00407B4A" w:rsidRDefault="00000000">
            <w:r>
              <w:t>Query, expected results, comments</w:t>
            </w:r>
          </w:p>
        </w:tc>
      </w:tr>
      <w:tr w:rsidR="00407B4A" w14:paraId="1E42E38B" w14:textId="77777777">
        <w:tc>
          <w:tcPr>
            <w:tcW w:w="4320" w:type="dxa"/>
          </w:tcPr>
          <w:p w14:paraId="0F790094" w14:textId="77777777" w:rsidR="00407B4A" w:rsidRDefault="00000000">
            <w:r>
              <w:t>Accounts File</w:t>
            </w:r>
          </w:p>
        </w:tc>
        <w:tc>
          <w:tcPr>
            <w:tcW w:w="4320" w:type="dxa"/>
          </w:tcPr>
          <w:p w14:paraId="3017DB40" w14:textId="77777777" w:rsidR="00407B4A" w:rsidRDefault="00000000">
            <w:r>
              <w:t>All DB usernames and passwords</w:t>
            </w:r>
          </w:p>
        </w:tc>
      </w:tr>
    </w:tbl>
    <w:p w14:paraId="03EFD6CD" w14:textId="17CC6C76" w:rsidR="00407B4A" w:rsidRDefault="00407B4A">
      <w:pPr>
        <w:rPr>
          <w:rtl/>
          <w:lang w:bidi="ar-EG"/>
        </w:rPr>
      </w:pPr>
    </w:p>
    <w:p w14:paraId="7003E665" w14:textId="77777777" w:rsidR="00AC4E2B" w:rsidRDefault="00AC4E2B">
      <w:pPr>
        <w:rPr>
          <w:rtl/>
          <w:lang w:bidi="ar-EG"/>
        </w:rPr>
      </w:pPr>
    </w:p>
    <w:p w14:paraId="0B1E034F" w14:textId="77777777" w:rsidR="00AC4E2B" w:rsidRDefault="00AC4E2B">
      <w:pPr>
        <w:rPr>
          <w:rtl/>
          <w:lang w:bidi="ar-EG"/>
        </w:rPr>
      </w:pPr>
    </w:p>
    <w:p w14:paraId="393DD621" w14:textId="77777777" w:rsidR="00AC4E2B" w:rsidRDefault="00AC4E2B">
      <w:pPr>
        <w:rPr>
          <w:rtl/>
          <w:lang w:bidi="ar-EG"/>
        </w:rPr>
      </w:pPr>
    </w:p>
    <w:p w14:paraId="572AFD5E" w14:textId="77777777" w:rsidR="00AC4E2B" w:rsidRDefault="00AC4E2B">
      <w:pPr>
        <w:rPr>
          <w:rtl/>
          <w:lang w:bidi="ar-EG"/>
        </w:rPr>
      </w:pPr>
    </w:p>
    <w:p w14:paraId="66357A1A" w14:textId="77777777" w:rsidR="00AC4E2B" w:rsidRDefault="00AC4E2B">
      <w:pPr>
        <w:rPr>
          <w:rtl/>
          <w:lang w:bidi="ar-EG"/>
        </w:rPr>
      </w:pPr>
    </w:p>
    <w:p w14:paraId="3255D87D" w14:textId="77777777" w:rsidR="00AC4E2B" w:rsidRDefault="00AC4E2B">
      <w:pPr>
        <w:rPr>
          <w:rtl/>
          <w:lang w:bidi="ar-EG"/>
        </w:rPr>
      </w:pPr>
    </w:p>
    <w:p w14:paraId="36461F03" w14:textId="77777777" w:rsidR="00AC4E2B" w:rsidRDefault="00AC4E2B">
      <w:pPr>
        <w:rPr>
          <w:rtl/>
          <w:lang w:bidi="ar-EG"/>
        </w:rPr>
      </w:pPr>
    </w:p>
    <w:p w14:paraId="1465EFD2" w14:textId="77777777" w:rsidR="00AC4E2B" w:rsidRDefault="00AC4E2B" w:rsidP="00AC4E2B">
      <w:pPr>
        <w:pStyle w:val="Heading1"/>
      </w:pPr>
      <w:r>
        <w:lastRenderedPageBreak/>
        <w:t>Full Database Tables Summary - ITI Examination System</w:t>
      </w:r>
    </w:p>
    <w:p w14:paraId="25ADFA6C" w14:textId="77777777" w:rsidR="00AC4E2B" w:rsidRDefault="00AC4E2B" w:rsidP="00AC4E2B">
      <w:pPr>
        <w:pStyle w:val="Heading2"/>
      </w:pPr>
      <w:r>
        <w:t>Table: Department</w:t>
      </w:r>
    </w:p>
    <w:p w14:paraId="1E6CBE61" w14:textId="77777777" w:rsidR="00AC4E2B" w:rsidRDefault="00AC4E2B" w:rsidP="00AC4E2B">
      <w:r>
        <w:t>Description: Stores department names.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7EF15D4F" w14:textId="77777777" w:rsidTr="008F65FF">
        <w:tc>
          <w:tcPr>
            <w:tcW w:w="4320" w:type="dxa"/>
          </w:tcPr>
          <w:p w14:paraId="4CD04B1B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6DDE29AA" w14:textId="77777777" w:rsidR="00AC4E2B" w:rsidRDefault="00AC4E2B" w:rsidP="008F65FF">
            <w:r>
              <w:t>Data Type</w:t>
            </w:r>
          </w:p>
        </w:tc>
      </w:tr>
      <w:tr w:rsidR="00AC4E2B" w14:paraId="5590ABB4" w14:textId="77777777" w:rsidTr="008F65FF">
        <w:tc>
          <w:tcPr>
            <w:tcW w:w="4320" w:type="dxa"/>
          </w:tcPr>
          <w:p w14:paraId="0C9597F6" w14:textId="77777777" w:rsidR="00AC4E2B" w:rsidRDefault="00AC4E2B" w:rsidP="008F65FF">
            <w:proofErr w:type="spellStart"/>
            <w:r>
              <w:t>dept_id</w:t>
            </w:r>
            <w:proofErr w:type="spellEnd"/>
          </w:p>
        </w:tc>
        <w:tc>
          <w:tcPr>
            <w:tcW w:w="4320" w:type="dxa"/>
          </w:tcPr>
          <w:p w14:paraId="61F3805F" w14:textId="77777777" w:rsidR="00AC4E2B" w:rsidRDefault="00AC4E2B" w:rsidP="008F65FF">
            <w:r>
              <w:t>int (PK)</w:t>
            </w:r>
          </w:p>
        </w:tc>
      </w:tr>
      <w:tr w:rsidR="00AC4E2B" w14:paraId="4799C525" w14:textId="77777777" w:rsidTr="008F65FF">
        <w:tc>
          <w:tcPr>
            <w:tcW w:w="4320" w:type="dxa"/>
          </w:tcPr>
          <w:p w14:paraId="2A180783" w14:textId="77777777" w:rsidR="00AC4E2B" w:rsidRDefault="00AC4E2B" w:rsidP="008F65FF">
            <w:proofErr w:type="spellStart"/>
            <w:r>
              <w:t>dept_name</w:t>
            </w:r>
            <w:proofErr w:type="spellEnd"/>
          </w:p>
        </w:tc>
        <w:tc>
          <w:tcPr>
            <w:tcW w:w="4320" w:type="dxa"/>
          </w:tcPr>
          <w:p w14:paraId="76E4EE60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</w:tbl>
    <w:p w14:paraId="712D0869" w14:textId="77777777" w:rsidR="00AC4E2B" w:rsidRDefault="00AC4E2B" w:rsidP="00AC4E2B">
      <w:pPr>
        <w:pStyle w:val="Heading2"/>
      </w:pPr>
      <w:r>
        <w:t>Table: Intake</w:t>
      </w:r>
    </w:p>
    <w:p w14:paraId="67A89A87" w14:textId="77777777" w:rsidR="00AC4E2B" w:rsidRDefault="00AC4E2B" w:rsidP="00AC4E2B">
      <w:r>
        <w:t>Description: Represents different student intakes.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E2BEEC8" w14:textId="77777777" w:rsidTr="008F65FF">
        <w:tc>
          <w:tcPr>
            <w:tcW w:w="4320" w:type="dxa"/>
          </w:tcPr>
          <w:p w14:paraId="4A3D2CF2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27F21C14" w14:textId="77777777" w:rsidR="00AC4E2B" w:rsidRDefault="00AC4E2B" w:rsidP="008F65FF">
            <w:r>
              <w:t>Data Type</w:t>
            </w:r>
          </w:p>
        </w:tc>
      </w:tr>
      <w:tr w:rsidR="00AC4E2B" w14:paraId="237210B5" w14:textId="77777777" w:rsidTr="008F65FF">
        <w:tc>
          <w:tcPr>
            <w:tcW w:w="4320" w:type="dxa"/>
          </w:tcPr>
          <w:p w14:paraId="46741505" w14:textId="77777777" w:rsidR="00AC4E2B" w:rsidRDefault="00AC4E2B" w:rsidP="008F65FF">
            <w:proofErr w:type="spellStart"/>
            <w:r>
              <w:t>int_ID</w:t>
            </w:r>
            <w:proofErr w:type="spellEnd"/>
          </w:p>
        </w:tc>
        <w:tc>
          <w:tcPr>
            <w:tcW w:w="4320" w:type="dxa"/>
          </w:tcPr>
          <w:p w14:paraId="6E573AA7" w14:textId="77777777" w:rsidR="00AC4E2B" w:rsidRDefault="00AC4E2B" w:rsidP="008F65FF">
            <w:r>
              <w:t>int (PK)</w:t>
            </w:r>
          </w:p>
        </w:tc>
      </w:tr>
      <w:tr w:rsidR="00AC4E2B" w14:paraId="13B19DA3" w14:textId="77777777" w:rsidTr="008F65FF">
        <w:tc>
          <w:tcPr>
            <w:tcW w:w="4320" w:type="dxa"/>
          </w:tcPr>
          <w:p w14:paraId="69F7A2ED" w14:textId="77777777" w:rsidR="00AC4E2B" w:rsidRDefault="00AC4E2B" w:rsidP="008F65FF">
            <w:proofErr w:type="spellStart"/>
            <w:r>
              <w:t>int_name</w:t>
            </w:r>
            <w:proofErr w:type="spellEnd"/>
          </w:p>
        </w:tc>
        <w:tc>
          <w:tcPr>
            <w:tcW w:w="4320" w:type="dxa"/>
          </w:tcPr>
          <w:p w14:paraId="5C32609F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EFE5B01" w14:textId="77777777" w:rsidTr="008F65FF">
        <w:tc>
          <w:tcPr>
            <w:tcW w:w="4320" w:type="dxa"/>
          </w:tcPr>
          <w:p w14:paraId="1FF942F2" w14:textId="77777777" w:rsidR="00AC4E2B" w:rsidRDefault="00AC4E2B" w:rsidP="008F65FF">
            <w:proofErr w:type="spellStart"/>
            <w:r>
              <w:t>s_date</w:t>
            </w:r>
            <w:proofErr w:type="spellEnd"/>
          </w:p>
        </w:tc>
        <w:tc>
          <w:tcPr>
            <w:tcW w:w="4320" w:type="dxa"/>
          </w:tcPr>
          <w:p w14:paraId="3889F164" w14:textId="77777777" w:rsidR="00AC4E2B" w:rsidRDefault="00AC4E2B" w:rsidP="008F65FF">
            <w:r>
              <w:t>date</w:t>
            </w:r>
          </w:p>
        </w:tc>
      </w:tr>
      <w:tr w:rsidR="00AC4E2B" w14:paraId="07919D58" w14:textId="77777777" w:rsidTr="008F65FF">
        <w:tc>
          <w:tcPr>
            <w:tcW w:w="4320" w:type="dxa"/>
          </w:tcPr>
          <w:p w14:paraId="1EF5E864" w14:textId="77777777" w:rsidR="00AC4E2B" w:rsidRDefault="00AC4E2B" w:rsidP="008F65FF">
            <w:proofErr w:type="spellStart"/>
            <w:r>
              <w:t>e_date</w:t>
            </w:r>
            <w:proofErr w:type="spellEnd"/>
          </w:p>
        </w:tc>
        <w:tc>
          <w:tcPr>
            <w:tcW w:w="4320" w:type="dxa"/>
          </w:tcPr>
          <w:p w14:paraId="5AE1128D" w14:textId="77777777" w:rsidR="00AC4E2B" w:rsidRDefault="00AC4E2B" w:rsidP="008F65FF">
            <w:r>
              <w:t>date</w:t>
            </w:r>
          </w:p>
        </w:tc>
      </w:tr>
    </w:tbl>
    <w:p w14:paraId="784DDE94" w14:textId="77777777" w:rsidR="00AC4E2B" w:rsidRDefault="00AC4E2B" w:rsidP="00AC4E2B">
      <w:pPr>
        <w:pStyle w:val="Heading2"/>
      </w:pPr>
      <w:r>
        <w:t>Table: User</w:t>
      </w:r>
    </w:p>
    <w:p w14:paraId="5E60DB02" w14:textId="77777777" w:rsidR="00AC4E2B" w:rsidRDefault="00AC4E2B" w:rsidP="00AC4E2B">
      <w:r>
        <w:t>Description: Login credentials and roles of users.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4D5EFC65" w14:textId="77777777" w:rsidTr="008F65FF">
        <w:tc>
          <w:tcPr>
            <w:tcW w:w="4320" w:type="dxa"/>
          </w:tcPr>
          <w:p w14:paraId="44BED6AF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683ED42F" w14:textId="77777777" w:rsidR="00AC4E2B" w:rsidRDefault="00AC4E2B" w:rsidP="008F65FF">
            <w:r>
              <w:t>Data Type</w:t>
            </w:r>
          </w:p>
        </w:tc>
      </w:tr>
      <w:tr w:rsidR="00AC4E2B" w14:paraId="495E0CE4" w14:textId="77777777" w:rsidTr="008F65FF">
        <w:tc>
          <w:tcPr>
            <w:tcW w:w="4320" w:type="dxa"/>
          </w:tcPr>
          <w:p w14:paraId="5005890E" w14:textId="77777777" w:rsidR="00AC4E2B" w:rsidRDefault="00AC4E2B" w:rsidP="008F65FF">
            <w:proofErr w:type="spellStart"/>
            <w:r>
              <w:t>acc_ID</w:t>
            </w:r>
            <w:proofErr w:type="spellEnd"/>
          </w:p>
        </w:tc>
        <w:tc>
          <w:tcPr>
            <w:tcW w:w="4320" w:type="dxa"/>
          </w:tcPr>
          <w:p w14:paraId="7F67BA2B" w14:textId="77777777" w:rsidR="00AC4E2B" w:rsidRDefault="00AC4E2B" w:rsidP="008F65FF">
            <w:r>
              <w:t>int (PK)</w:t>
            </w:r>
          </w:p>
        </w:tc>
      </w:tr>
      <w:tr w:rsidR="00AC4E2B" w14:paraId="51FB0F41" w14:textId="77777777" w:rsidTr="008F65FF">
        <w:tc>
          <w:tcPr>
            <w:tcW w:w="4320" w:type="dxa"/>
          </w:tcPr>
          <w:p w14:paraId="382157AD" w14:textId="77777777" w:rsidR="00AC4E2B" w:rsidRDefault="00AC4E2B" w:rsidP="008F65FF">
            <w:proofErr w:type="spellStart"/>
            <w:r>
              <w:t>user_name</w:t>
            </w:r>
            <w:proofErr w:type="spellEnd"/>
          </w:p>
        </w:tc>
        <w:tc>
          <w:tcPr>
            <w:tcW w:w="4320" w:type="dxa"/>
          </w:tcPr>
          <w:p w14:paraId="722D614F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74D1146E" w14:textId="77777777" w:rsidTr="008F65FF">
        <w:tc>
          <w:tcPr>
            <w:tcW w:w="4320" w:type="dxa"/>
          </w:tcPr>
          <w:p w14:paraId="27851EAF" w14:textId="77777777" w:rsidR="00AC4E2B" w:rsidRDefault="00AC4E2B" w:rsidP="008F65FF">
            <w:r>
              <w:t>password</w:t>
            </w:r>
          </w:p>
        </w:tc>
        <w:tc>
          <w:tcPr>
            <w:tcW w:w="4320" w:type="dxa"/>
          </w:tcPr>
          <w:p w14:paraId="38F6F2E5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1EC22E1" w14:textId="77777777" w:rsidTr="008F65FF">
        <w:tc>
          <w:tcPr>
            <w:tcW w:w="4320" w:type="dxa"/>
          </w:tcPr>
          <w:p w14:paraId="1409A69E" w14:textId="77777777" w:rsidR="00AC4E2B" w:rsidRDefault="00AC4E2B" w:rsidP="008F65FF">
            <w:r>
              <w:t>role</w:t>
            </w:r>
          </w:p>
        </w:tc>
        <w:tc>
          <w:tcPr>
            <w:tcW w:w="4320" w:type="dxa"/>
          </w:tcPr>
          <w:p w14:paraId="5149A92E" w14:textId="77777777" w:rsidR="00AC4E2B" w:rsidRDefault="00AC4E2B" w:rsidP="008F65FF">
            <w:r>
              <w:t>char</w:t>
            </w:r>
          </w:p>
        </w:tc>
      </w:tr>
    </w:tbl>
    <w:p w14:paraId="2B02CB0F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Training_Manager</w:t>
      </w:r>
      <w:proofErr w:type="spellEnd"/>
    </w:p>
    <w:p w14:paraId="2534D691" w14:textId="77777777" w:rsidR="00AC4E2B" w:rsidRDefault="00AC4E2B" w:rsidP="00AC4E2B">
      <w:r>
        <w:t>Description: Stores training manager personal info.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4A521088" w14:textId="77777777" w:rsidTr="008F65FF">
        <w:tc>
          <w:tcPr>
            <w:tcW w:w="4320" w:type="dxa"/>
          </w:tcPr>
          <w:p w14:paraId="77184387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78E37D7D" w14:textId="77777777" w:rsidR="00AC4E2B" w:rsidRDefault="00AC4E2B" w:rsidP="008F65FF">
            <w:r>
              <w:t>Data Type</w:t>
            </w:r>
          </w:p>
        </w:tc>
      </w:tr>
      <w:tr w:rsidR="00AC4E2B" w14:paraId="7A2C0E36" w14:textId="77777777" w:rsidTr="008F65FF">
        <w:tc>
          <w:tcPr>
            <w:tcW w:w="4320" w:type="dxa"/>
          </w:tcPr>
          <w:p w14:paraId="49510F71" w14:textId="77777777" w:rsidR="00AC4E2B" w:rsidRDefault="00AC4E2B" w:rsidP="008F65FF">
            <w:proofErr w:type="spellStart"/>
            <w:r>
              <w:t>mng_id</w:t>
            </w:r>
            <w:proofErr w:type="spellEnd"/>
          </w:p>
        </w:tc>
        <w:tc>
          <w:tcPr>
            <w:tcW w:w="4320" w:type="dxa"/>
          </w:tcPr>
          <w:p w14:paraId="45CA3A51" w14:textId="77777777" w:rsidR="00AC4E2B" w:rsidRDefault="00AC4E2B" w:rsidP="008F65FF">
            <w:r>
              <w:t>int (PK)</w:t>
            </w:r>
          </w:p>
        </w:tc>
      </w:tr>
      <w:tr w:rsidR="00AC4E2B" w14:paraId="3BD64517" w14:textId="77777777" w:rsidTr="008F65FF">
        <w:tc>
          <w:tcPr>
            <w:tcW w:w="4320" w:type="dxa"/>
          </w:tcPr>
          <w:p w14:paraId="072A3730" w14:textId="77777777" w:rsidR="00AC4E2B" w:rsidRDefault="00AC4E2B" w:rsidP="008F65FF">
            <w:proofErr w:type="spellStart"/>
            <w:r>
              <w:t>mng_fname</w:t>
            </w:r>
            <w:proofErr w:type="spellEnd"/>
          </w:p>
        </w:tc>
        <w:tc>
          <w:tcPr>
            <w:tcW w:w="4320" w:type="dxa"/>
          </w:tcPr>
          <w:p w14:paraId="7993F2CB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26461782" w14:textId="77777777" w:rsidTr="008F65FF">
        <w:tc>
          <w:tcPr>
            <w:tcW w:w="4320" w:type="dxa"/>
          </w:tcPr>
          <w:p w14:paraId="26255A33" w14:textId="77777777" w:rsidR="00AC4E2B" w:rsidRDefault="00AC4E2B" w:rsidP="008F65FF">
            <w:proofErr w:type="spellStart"/>
            <w:r>
              <w:t>mng_lname</w:t>
            </w:r>
            <w:proofErr w:type="spellEnd"/>
          </w:p>
        </w:tc>
        <w:tc>
          <w:tcPr>
            <w:tcW w:w="4320" w:type="dxa"/>
          </w:tcPr>
          <w:p w14:paraId="02021E03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5BD7F855" w14:textId="77777777" w:rsidTr="008F65FF">
        <w:tc>
          <w:tcPr>
            <w:tcW w:w="4320" w:type="dxa"/>
          </w:tcPr>
          <w:p w14:paraId="6A009577" w14:textId="77777777" w:rsidR="00AC4E2B" w:rsidRDefault="00AC4E2B" w:rsidP="008F65FF">
            <w:proofErr w:type="spellStart"/>
            <w:r>
              <w:t>mng_email</w:t>
            </w:r>
            <w:proofErr w:type="spellEnd"/>
          </w:p>
        </w:tc>
        <w:tc>
          <w:tcPr>
            <w:tcW w:w="4320" w:type="dxa"/>
          </w:tcPr>
          <w:p w14:paraId="3372F2C3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0AECEF3E" w14:textId="77777777" w:rsidTr="008F65FF">
        <w:tc>
          <w:tcPr>
            <w:tcW w:w="4320" w:type="dxa"/>
          </w:tcPr>
          <w:p w14:paraId="075EB863" w14:textId="77777777" w:rsidR="00AC4E2B" w:rsidRDefault="00AC4E2B" w:rsidP="008F65FF">
            <w:proofErr w:type="spellStart"/>
            <w:r>
              <w:t>account_id</w:t>
            </w:r>
            <w:proofErr w:type="spellEnd"/>
          </w:p>
        </w:tc>
        <w:tc>
          <w:tcPr>
            <w:tcW w:w="4320" w:type="dxa"/>
          </w:tcPr>
          <w:p w14:paraId="57D469D5" w14:textId="77777777" w:rsidR="00AC4E2B" w:rsidRDefault="00AC4E2B" w:rsidP="008F65FF">
            <w:r>
              <w:t>int (FK to User)</w:t>
            </w:r>
          </w:p>
        </w:tc>
      </w:tr>
    </w:tbl>
    <w:p w14:paraId="3EA2CF5A" w14:textId="77777777" w:rsidR="00AC4E2B" w:rsidRDefault="00AC4E2B" w:rsidP="00AC4E2B">
      <w:pPr>
        <w:pStyle w:val="Heading2"/>
      </w:pPr>
      <w:r>
        <w:t>Table: Instructor</w:t>
      </w:r>
    </w:p>
    <w:p w14:paraId="06F98185" w14:textId="77777777" w:rsidR="00AC4E2B" w:rsidRDefault="00AC4E2B" w:rsidP="00AC4E2B">
      <w:r>
        <w:t>Description: Contains instructor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53856D94" w14:textId="77777777" w:rsidTr="008F65FF">
        <w:tc>
          <w:tcPr>
            <w:tcW w:w="4320" w:type="dxa"/>
          </w:tcPr>
          <w:p w14:paraId="2CEA8C48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3D146C24" w14:textId="77777777" w:rsidR="00AC4E2B" w:rsidRDefault="00AC4E2B" w:rsidP="008F65FF">
            <w:r>
              <w:t>Data Type</w:t>
            </w:r>
          </w:p>
        </w:tc>
      </w:tr>
      <w:tr w:rsidR="00AC4E2B" w14:paraId="48717619" w14:textId="77777777" w:rsidTr="008F65FF">
        <w:tc>
          <w:tcPr>
            <w:tcW w:w="4320" w:type="dxa"/>
          </w:tcPr>
          <w:p w14:paraId="40C9B210" w14:textId="77777777" w:rsidR="00AC4E2B" w:rsidRDefault="00AC4E2B" w:rsidP="008F65FF">
            <w:proofErr w:type="spellStart"/>
            <w:r>
              <w:t>inst_id</w:t>
            </w:r>
            <w:proofErr w:type="spellEnd"/>
          </w:p>
        </w:tc>
        <w:tc>
          <w:tcPr>
            <w:tcW w:w="4320" w:type="dxa"/>
          </w:tcPr>
          <w:p w14:paraId="14C0EDDA" w14:textId="77777777" w:rsidR="00AC4E2B" w:rsidRDefault="00AC4E2B" w:rsidP="008F65FF">
            <w:r>
              <w:t>int (PK)</w:t>
            </w:r>
          </w:p>
        </w:tc>
      </w:tr>
      <w:tr w:rsidR="00AC4E2B" w14:paraId="53645DB3" w14:textId="77777777" w:rsidTr="008F65FF">
        <w:tc>
          <w:tcPr>
            <w:tcW w:w="4320" w:type="dxa"/>
          </w:tcPr>
          <w:p w14:paraId="43CC75DF" w14:textId="77777777" w:rsidR="00AC4E2B" w:rsidRDefault="00AC4E2B" w:rsidP="008F65FF">
            <w:proofErr w:type="spellStart"/>
            <w:r>
              <w:t>inst_fname</w:t>
            </w:r>
            <w:proofErr w:type="spellEnd"/>
          </w:p>
        </w:tc>
        <w:tc>
          <w:tcPr>
            <w:tcW w:w="4320" w:type="dxa"/>
          </w:tcPr>
          <w:p w14:paraId="15D2CF38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3CBB4CD" w14:textId="77777777" w:rsidTr="008F65FF">
        <w:tc>
          <w:tcPr>
            <w:tcW w:w="4320" w:type="dxa"/>
          </w:tcPr>
          <w:p w14:paraId="4C6B8B5F" w14:textId="77777777" w:rsidR="00AC4E2B" w:rsidRDefault="00AC4E2B" w:rsidP="008F65FF">
            <w:proofErr w:type="spellStart"/>
            <w:r>
              <w:t>inst_lname</w:t>
            </w:r>
            <w:proofErr w:type="spellEnd"/>
          </w:p>
        </w:tc>
        <w:tc>
          <w:tcPr>
            <w:tcW w:w="4320" w:type="dxa"/>
          </w:tcPr>
          <w:p w14:paraId="54CE9234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2CF01DAE" w14:textId="77777777" w:rsidTr="008F65FF">
        <w:tc>
          <w:tcPr>
            <w:tcW w:w="4320" w:type="dxa"/>
          </w:tcPr>
          <w:p w14:paraId="08E3E322" w14:textId="77777777" w:rsidR="00AC4E2B" w:rsidRDefault="00AC4E2B" w:rsidP="008F65FF">
            <w:proofErr w:type="spellStart"/>
            <w:r>
              <w:t>nid</w:t>
            </w:r>
            <w:proofErr w:type="spellEnd"/>
          </w:p>
        </w:tc>
        <w:tc>
          <w:tcPr>
            <w:tcW w:w="4320" w:type="dxa"/>
          </w:tcPr>
          <w:p w14:paraId="298D4DD8" w14:textId="77777777" w:rsidR="00AC4E2B" w:rsidRDefault="00AC4E2B" w:rsidP="008F65FF">
            <w:r>
              <w:t>char (Unique)</w:t>
            </w:r>
          </w:p>
        </w:tc>
      </w:tr>
      <w:tr w:rsidR="00AC4E2B" w14:paraId="5566D504" w14:textId="77777777" w:rsidTr="008F65FF">
        <w:tc>
          <w:tcPr>
            <w:tcW w:w="4320" w:type="dxa"/>
          </w:tcPr>
          <w:p w14:paraId="12AF5742" w14:textId="77777777" w:rsidR="00AC4E2B" w:rsidRDefault="00AC4E2B" w:rsidP="008F65FF">
            <w:proofErr w:type="spellStart"/>
            <w:r>
              <w:t>year_o_experince</w:t>
            </w:r>
            <w:proofErr w:type="spellEnd"/>
          </w:p>
        </w:tc>
        <w:tc>
          <w:tcPr>
            <w:tcW w:w="4320" w:type="dxa"/>
          </w:tcPr>
          <w:p w14:paraId="6BB3378C" w14:textId="77777777" w:rsidR="00AC4E2B" w:rsidRDefault="00AC4E2B" w:rsidP="008F65FF">
            <w:r>
              <w:t>int</w:t>
            </w:r>
          </w:p>
        </w:tc>
      </w:tr>
      <w:tr w:rsidR="00AC4E2B" w14:paraId="2EB33446" w14:textId="77777777" w:rsidTr="008F65FF">
        <w:tc>
          <w:tcPr>
            <w:tcW w:w="4320" w:type="dxa"/>
          </w:tcPr>
          <w:p w14:paraId="6506EEAA" w14:textId="77777777" w:rsidR="00AC4E2B" w:rsidRDefault="00AC4E2B" w:rsidP="008F65FF">
            <w:proofErr w:type="spellStart"/>
            <w:r>
              <w:t>ints_email</w:t>
            </w:r>
            <w:proofErr w:type="spellEnd"/>
          </w:p>
        </w:tc>
        <w:tc>
          <w:tcPr>
            <w:tcW w:w="4320" w:type="dxa"/>
          </w:tcPr>
          <w:p w14:paraId="55FEE565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4B2B9181" w14:textId="77777777" w:rsidTr="008F65FF">
        <w:tc>
          <w:tcPr>
            <w:tcW w:w="4320" w:type="dxa"/>
          </w:tcPr>
          <w:p w14:paraId="2BE94071" w14:textId="77777777" w:rsidR="00AC4E2B" w:rsidRDefault="00AC4E2B" w:rsidP="008F65FF">
            <w:proofErr w:type="spellStart"/>
            <w:r>
              <w:lastRenderedPageBreak/>
              <w:t>hire_date</w:t>
            </w:r>
            <w:proofErr w:type="spellEnd"/>
          </w:p>
        </w:tc>
        <w:tc>
          <w:tcPr>
            <w:tcW w:w="4320" w:type="dxa"/>
          </w:tcPr>
          <w:p w14:paraId="2E59EED1" w14:textId="77777777" w:rsidR="00AC4E2B" w:rsidRDefault="00AC4E2B" w:rsidP="008F65FF">
            <w:r>
              <w:t>date</w:t>
            </w:r>
          </w:p>
        </w:tc>
      </w:tr>
      <w:tr w:rsidR="00AC4E2B" w14:paraId="1D44886E" w14:textId="77777777" w:rsidTr="008F65FF">
        <w:tc>
          <w:tcPr>
            <w:tcW w:w="4320" w:type="dxa"/>
          </w:tcPr>
          <w:p w14:paraId="6179E9F0" w14:textId="77777777" w:rsidR="00AC4E2B" w:rsidRDefault="00AC4E2B" w:rsidP="008F65FF">
            <w:r>
              <w:t>city</w:t>
            </w:r>
          </w:p>
        </w:tc>
        <w:tc>
          <w:tcPr>
            <w:tcW w:w="4320" w:type="dxa"/>
          </w:tcPr>
          <w:p w14:paraId="1D10817E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5CC232DE" w14:textId="77777777" w:rsidTr="008F65FF">
        <w:tc>
          <w:tcPr>
            <w:tcW w:w="4320" w:type="dxa"/>
          </w:tcPr>
          <w:p w14:paraId="6932ACA4" w14:textId="77777777" w:rsidR="00AC4E2B" w:rsidRDefault="00AC4E2B" w:rsidP="008F65FF">
            <w:r>
              <w:t>street</w:t>
            </w:r>
          </w:p>
        </w:tc>
        <w:tc>
          <w:tcPr>
            <w:tcW w:w="4320" w:type="dxa"/>
          </w:tcPr>
          <w:p w14:paraId="5815F0C2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4F945E37" w14:textId="77777777" w:rsidTr="008F65FF">
        <w:tc>
          <w:tcPr>
            <w:tcW w:w="4320" w:type="dxa"/>
          </w:tcPr>
          <w:p w14:paraId="21265A2C" w14:textId="77777777" w:rsidR="00AC4E2B" w:rsidRDefault="00AC4E2B" w:rsidP="008F65FF">
            <w:r>
              <w:t>specialization</w:t>
            </w:r>
          </w:p>
        </w:tc>
        <w:tc>
          <w:tcPr>
            <w:tcW w:w="4320" w:type="dxa"/>
          </w:tcPr>
          <w:p w14:paraId="575E168F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6B448AA5" w14:textId="77777777" w:rsidTr="008F65FF">
        <w:tc>
          <w:tcPr>
            <w:tcW w:w="4320" w:type="dxa"/>
          </w:tcPr>
          <w:p w14:paraId="09EF3DE6" w14:textId="77777777" w:rsidR="00AC4E2B" w:rsidRDefault="00AC4E2B" w:rsidP="008F65FF">
            <w:proofErr w:type="spellStart"/>
            <w:r>
              <w:t>acc_id</w:t>
            </w:r>
            <w:proofErr w:type="spellEnd"/>
          </w:p>
        </w:tc>
        <w:tc>
          <w:tcPr>
            <w:tcW w:w="4320" w:type="dxa"/>
          </w:tcPr>
          <w:p w14:paraId="3A2652D5" w14:textId="77777777" w:rsidR="00AC4E2B" w:rsidRDefault="00AC4E2B" w:rsidP="008F65FF">
            <w:r>
              <w:t>int (FK to User)</w:t>
            </w:r>
          </w:p>
        </w:tc>
      </w:tr>
    </w:tbl>
    <w:p w14:paraId="3F87D0E8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Instructor_Phone</w:t>
      </w:r>
      <w:proofErr w:type="spellEnd"/>
    </w:p>
    <w:p w14:paraId="58661C96" w14:textId="77777777" w:rsidR="00AC4E2B" w:rsidRDefault="00AC4E2B" w:rsidP="00AC4E2B">
      <w:r>
        <w:t>Description: Stores phone numbers of instructors.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58000AC2" w14:textId="77777777" w:rsidTr="008F65FF">
        <w:tc>
          <w:tcPr>
            <w:tcW w:w="4320" w:type="dxa"/>
          </w:tcPr>
          <w:p w14:paraId="60638B32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65DFDBCC" w14:textId="77777777" w:rsidR="00AC4E2B" w:rsidRDefault="00AC4E2B" w:rsidP="008F65FF">
            <w:r>
              <w:t>Data Type</w:t>
            </w:r>
          </w:p>
        </w:tc>
      </w:tr>
      <w:tr w:rsidR="00AC4E2B" w14:paraId="7C6A1520" w14:textId="77777777" w:rsidTr="008F65FF">
        <w:tc>
          <w:tcPr>
            <w:tcW w:w="4320" w:type="dxa"/>
          </w:tcPr>
          <w:p w14:paraId="14A992AA" w14:textId="77777777" w:rsidR="00AC4E2B" w:rsidRDefault="00AC4E2B" w:rsidP="008F65FF">
            <w:proofErr w:type="spellStart"/>
            <w:r>
              <w:t>inst_id</w:t>
            </w:r>
            <w:proofErr w:type="spellEnd"/>
          </w:p>
        </w:tc>
        <w:tc>
          <w:tcPr>
            <w:tcW w:w="4320" w:type="dxa"/>
          </w:tcPr>
          <w:p w14:paraId="486C4399" w14:textId="77777777" w:rsidR="00AC4E2B" w:rsidRDefault="00AC4E2B" w:rsidP="008F65FF">
            <w:r>
              <w:t>int (FK to Instructor)</w:t>
            </w:r>
          </w:p>
        </w:tc>
      </w:tr>
      <w:tr w:rsidR="00AC4E2B" w14:paraId="36171A4F" w14:textId="77777777" w:rsidTr="008F65FF">
        <w:tc>
          <w:tcPr>
            <w:tcW w:w="4320" w:type="dxa"/>
          </w:tcPr>
          <w:p w14:paraId="0CB976F2" w14:textId="77777777" w:rsidR="00AC4E2B" w:rsidRDefault="00AC4E2B" w:rsidP="008F65FF">
            <w:r>
              <w:t>phone</w:t>
            </w:r>
          </w:p>
        </w:tc>
        <w:tc>
          <w:tcPr>
            <w:tcW w:w="4320" w:type="dxa"/>
          </w:tcPr>
          <w:p w14:paraId="4214E161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</w:tbl>
    <w:p w14:paraId="2F591AE6" w14:textId="77777777" w:rsidR="00AC4E2B" w:rsidRDefault="00AC4E2B" w:rsidP="00AC4E2B">
      <w:pPr>
        <w:pStyle w:val="Heading2"/>
      </w:pPr>
      <w:r>
        <w:t>Table: Course</w:t>
      </w:r>
    </w:p>
    <w:p w14:paraId="0869A700" w14:textId="77777777" w:rsidR="00AC4E2B" w:rsidRDefault="00AC4E2B" w:rsidP="00AC4E2B">
      <w:r>
        <w:t>Description: Details about courses offered.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72937BA" w14:textId="77777777" w:rsidTr="008F65FF">
        <w:tc>
          <w:tcPr>
            <w:tcW w:w="4320" w:type="dxa"/>
          </w:tcPr>
          <w:p w14:paraId="58385C60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053CC39E" w14:textId="77777777" w:rsidR="00AC4E2B" w:rsidRDefault="00AC4E2B" w:rsidP="008F65FF">
            <w:r>
              <w:t>Data Type</w:t>
            </w:r>
          </w:p>
        </w:tc>
      </w:tr>
      <w:tr w:rsidR="00AC4E2B" w14:paraId="34A9B292" w14:textId="77777777" w:rsidTr="008F65FF">
        <w:tc>
          <w:tcPr>
            <w:tcW w:w="4320" w:type="dxa"/>
          </w:tcPr>
          <w:p w14:paraId="534B9E4E" w14:textId="77777777" w:rsidR="00AC4E2B" w:rsidRDefault="00AC4E2B" w:rsidP="008F65FF">
            <w:proofErr w:type="spellStart"/>
            <w:r>
              <w:t>c_id</w:t>
            </w:r>
            <w:proofErr w:type="spellEnd"/>
          </w:p>
        </w:tc>
        <w:tc>
          <w:tcPr>
            <w:tcW w:w="4320" w:type="dxa"/>
          </w:tcPr>
          <w:p w14:paraId="1704F7F8" w14:textId="77777777" w:rsidR="00AC4E2B" w:rsidRDefault="00AC4E2B" w:rsidP="008F65FF">
            <w:r>
              <w:t>int (PK)</w:t>
            </w:r>
          </w:p>
        </w:tc>
      </w:tr>
      <w:tr w:rsidR="00AC4E2B" w14:paraId="6D75FCCF" w14:textId="77777777" w:rsidTr="008F65FF">
        <w:tc>
          <w:tcPr>
            <w:tcW w:w="4320" w:type="dxa"/>
          </w:tcPr>
          <w:p w14:paraId="6D345DD5" w14:textId="77777777" w:rsidR="00AC4E2B" w:rsidRDefault="00AC4E2B" w:rsidP="008F65FF">
            <w:proofErr w:type="spellStart"/>
            <w:r>
              <w:t>c_name</w:t>
            </w:r>
            <w:proofErr w:type="spellEnd"/>
          </w:p>
        </w:tc>
        <w:tc>
          <w:tcPr>
            <w:tcW w:w="4320" w:type="dxa"/>
          </w:tcPr>
          <w:p w14:paraId="0D00A992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0D59C3D8" w14:textId="77777777" w:rsidTr="008F65FF">
        <w:tc>
          <w:tcPr>
            <w:tcW w:w="4320" w:type="dxa"/>
          </w:tcPr>
          <w:p w14:paraId="627088EF" w14:textId="77777777" w:rsidR="00AC4E2B" w:rsidRDefault="00AC4E2B" w:rsidP="008F65FF">
            <w:r>
              <w:t>description</w:t>
            </w:r>
          </w:p>
        </w:tc>
        <w:tc>
          <w:tcPr>
            <w:tcW w:w="4320" w:type="dxa"/>
          </w:tcPr>
          <w:p w14:paraId="12421CDB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3D7A5BAC" w14:textId="77777777" w:rsidTr="008F65FF">
        <w:tc>
          <w:tcPr>
            <w:tcW w:w="4320" w:type="dxa"/>
          </w:tcPr>
          <w:p w14:paraId="47BAF77B" w14:textId="77777777" w:rsidR="00AC4E2B" w:rsidRDefault="00AC4E2B" w:rsidP="008F65FF">
            <w:proofErr w:type="spellStart"/>
            <w:r>
              <w:t>min_degree</w:t>
            </w:r>
            <w:proofErr w:type="spellEnd"/>
          </w:p>
        </w:tc>
        <w:tc>
          <w:tcPr>
            <w:tcW w:w="4320" w:type="dxa"/>
          </w:tcPr>
          <w:p w14:paraId="6AB5047F" w14:textId="77777777" w:rsidR="00AC4E2B" w:rsidRDefault="00AC4E2B" w:rsidP="008F65FF">
            <w:r>
              <w:t>int</w:t>
            </w:r>
          </w:p>
        </w:tc>
      </w:tr>
      <w:tr w:rsidR="00AC4E2B" w14:paraId="2C7208E5" w14:textId="77777777" w:rsidTr="008F65FF">
        <w:tc>
          <w:tcPr>
            <w:tcW w:w="4320" w:type="dxa"/>
          </w:tcPr>
          <w:p w14:paraId="1A1B9FAB" w14:textId="77777777" w:rsidR="00AC4E2B" w:rsidRDefault="00AC4E2B" w:rsidP="008F65FF">
            <w:proofErr w:type="spellStart"/>
            <w:r>
              <w:t>max_degree</w:t>
            </w:r>
            <w:proofErr w:type="spellEnd"/>
          </w:p>
        </w:tc>
        <w:tc>
          <w:tcPr>
            <w:tcW w:w="4320" w:type="dxa"/>
          </w:tcPr>
          <w:p w14:paraId="30C90FDB" w14:textId="77777777" w:rsidR="00AC4E2B" w:rsidRDefault="00AC4E2B" w:rsidP="008F65FF">
            <w:r>
              <w:t>int</w:t>
            </w:r>
          </w:p>
        </w:tc>
      </w:tr>
    </w:tbl>
    <w:p w14:paraId="2DCC05D8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Instructor_Course</w:t>
      </w:r>
      <w:proofErr w:type="spellEnd"/>
    </w:p>
    <w:p w14:paraId="07090258" w14:textId="77777777" w:rsidR="00AC4E2B" w:rsidRDefault="00AC4E2B" w:rsidP="00AC4E2B">
      <w:r>
        <w:t>Description: Relationship between instructors and courses.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3603FF49" w14:textId="77777777" w:rsidTr="008F65FF">
        <w:tc>
          <w:tcPr>
            <w:tcW w:w="4320" w:type="dxa"/>
          </w:tcPr>
          <w:p w14:paraId="7FAB9965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7528B711" w14:textId="77777777" w:rsidR="00AC4E2B" w:rsidRDefault="00AC4E2B" w:rsidP="008F65FF">
            <w:r>
              <w:t>Data Type</w:t>
            </w:r>
          </w:p>
        </w:tc>
      </w:tr>
      <w:tr w:rsidR="00AC4E2B" w14:paraId="350CBC7D" w14:textId="77777777" w:rsidTr="008F65FF">
        <w:tc>
          <w:tcPr>
            <w:tcW w:w="4320" w:type="dxa"/>
          </w:tcPr>
          <w:p w14:paraId="526573F4" w14:textId="77777777" w:rsidR="00AC4E2B" w:rsidRDefault="00AC4E2B" w:rsidP="008F65FF">
            <w:proofErr w:type="spellStart"/>
            <w:r>
              <w:t>inst_id</w:t>
            </w:r>
            <w:proofErr w:type="spellEnd"/>
          </w:p>
        </w:tc>
        <w:tc>
          <w:tcPr>
            <w:tcW w:w="4320" w:type="dxa"/>
          </w:tcPr>
          <w:p w14:paraId="191E28B7" w14:textId="77777777" w:rsidR="00AC4E2B" w:rsidRDefault="00AC4E2B" w:rsidP="008F65FF">
            <w:r>
              <w:t>int (FK to Instructor)</w:t>
            </w:r>
          </w:p>
        </w:tc>
      </w:tr>
      <w:tr w:rsidR="00AC4E2B" w14:paraId="3540C2F2" w14:textId="77777777" w:rsidTr="008F65FF">
        <w:tc>
          <w:tcPr>
            <w:tcW w:w="4320" w:type="dxa"/>
          </w:tcPr>
          <w:p w14:paraId="44A7D03E" w14:textId="77777777" w:rsidR="00AC4E2B" w:rsidRDefault="00AC4E2B" w:rsidP="008F65FF">
            <w:proofErr w:type="spellStart"/>
            <w:r>
              <w:t>c_id</w:t>
            </w:r>
            <w:proofErr w:type="spellEnd"/>
          </w:p>
        </w:tc>
        <w:tc>
          <w:tcPr>
            <w:tcW w:w="4320" w:type="dxa"/>
          </w:tcPr>
          <w:p w14:paraId="74ECA347" w14:textId="77777777" w:rsidR="00AC4E2B" w:rsidRDefault="00AC4E2B" w:rsidP="008F65FF">
            <w:r>
              <w:t>int (FK to Course)</w:t>
            </w:r>
          </w:p>
        </w:tc>
      </w:tr>
    </w:tbl>
    <w:p w14:paraId="108383FA" w14:textId="77777777" w:rsidR="00AC4E2B" w:rsidRDefault="00AC4E2B" w:rsidP="00AC4E2B">
      <w:pPr>
        <w:pStyle w:val="Heading2"/>
      </w:pPr>
      <w:r>
        <w:t>Table: Track</w:t>
      </w:r>
    </w:p>
    <w:p w14:paraId="206ABAEE" w14:textId="77777777" w:rsidR="00AC4E2B" w:rsidRDefault="00AC4E2B" w:rsidP="00AC4E2B">
      <w:r>
        <w:t>Description: Tracks within departments.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2893C0DA" w14:textId="77777777" w:rsidTr="008F65FF">
        <w:tc>
          <w:tcPr>
            <w:tcW w:w="4320" w:type="dxa"/>
          </w:tcPr>
          <w:p w14:paraId="3991FD46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30AE44D7" w14:textId="77777777" w:rsidR="00AC4E2B" w:rsidRDefault="00AC4E2B" w:rsidP="008F65FF">
            <w:r>
              <w:t>Data Type</w:t>
            </w:r>
          </w:p>
        </w:tc>
      </w:tr>
      <w:tr w:rsidR="00AC4E2B" w14:paraId="31E5DB8A" w14:textId="77777777" w:rsidTr="008F65FF">
        <w:tc>
          <w:tcPr>
            <w:tcW w:w="4320" w:type="dxa"/>
          </w:tcPr>
          <w:p w14:paraId="475A2F61" w14:textId="77777777" w:rsidR="00AC4E2B" w:rsidRDefault="00AC4E2B" w:rsidP="008F65FF">
            <w:proofErr w:type="spellStart"/>
            <w:r>
              <w:t>track_id</w:t>
            </w:r>
            <w:proofErr w:type="spellEnd"/>
          </w:p>
        </w:tc>
        <w:tc>
          <w:tcPr>
            <w:tcW w:w="4320" w:type="dxa"/>
          </w:tcPr>
          <w:p w14:paraId="69D88150" w14:textId="77777777" w:rsidR="00AC4E2B" w:rsidRDefault="00AC4E2B" w:rsidP="008F65FF">
            <w:r>
              <w:t>int (PK)</w:t>
            </w:r>
          </w:p>
        </w:tc>
      </w:tr>
      <w:tr w:rsidR="00AC4E2B" w14:paraId="304CF260" w14:textId="77777777" w:rsidTr="008F65FF">
        <w:tc>
          <w:tcPr>
            <w:tcW w:w="4320" w:type="dxa"/>
          </w:tcPr>
          <w:p w14:paraId="5A24122D" w14:textId="77777777" w:rsidR="00AC4E2B" w:rsidRDefault="00AC4E2B" w:rsidP="008F65FF">
            <w:proofErr w:type="spellStart"/>
            <w:r>
              <w:t>track_name</w:t>
            </w:r>
            <w:proofErr w:type="spellEnd"/>
          </w:p>
        </w:tc>
        <w:tc>
          <w:tcPr>
            <w:tcW w:w="4320" w:type="dxa"/>
          </w:tcPr>
          <w:p w14:paraId="34DA2868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0E515B84" w14:textId="77777777" w:rsidTr="008F65FF">
        <w:tc>
          <w:tcPr>
            <w:tcW w:w="4320" w:type="dxa"/>
          </w:tcPr>
          <w:p w14:paraId="12FB297D" w14:textId="77777777" w:rsidR="00AC4E2B" w:rsidRDefault="00AC4E2B" w:rsidP="008F65FF">
            <w:proofErr w:type="spellStart"/>
            <w:r>
              <w:t>dept_id</w:t>
            </w:r>
            <w:proofErr w:type="spellEnd"/>
          </w:p>
        </w:tc>
        <w:tc>
          <w:tcPr>
            <w:tcW w:w="4320" w:type="dxa"/>
          </w:tcPr>
          <w:p w14:paraId="4873675E" w14:textId="77777777" w:rsidR="00AC4E2B" w:rsidRDefault="00AC4E2B" w:rsidP="008F65FF">
            <w:r>
              <w:t>int (FK to Department)</w:t>
            </w:r>
          </w:p>
        </w:tc>
      </w:tr>
    </w:tbl>
    <w:p w14:paraId="62308CAD" w14:textId="77777777" w:rsidR="00AC4E2B" w:rsidRDefault="00AC4E2B" w:rsidP="00AC4E2B">
      <w:pPr>
        <w:pStyle w:val="Heading2"/>
      </w:pPr>
      <w:r>
        <w:t>Table: Branch</w:t>
      </w:r>
    </w:p>
    <w:p w14:paraId="7B91ABC0" w14:textId="77777777" w:rsidR="00AC4E2B" w:rsidRDefault="00AC4E2B" w:rsidP="00AC4E2B">
      <w:r>
        <w:t>Description: Training branches and locations.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6D43B171" w14:textId="77777777" w:rsidTr="008F65FF">
        <w:tc>
          <w:tcPr>
            <w:tcW w:w="4320" w:type="dxa"/>
          </w:tcPr>
          <w:p w14:paraId="1E76DBF7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50E145E8" w14:textId="77777777" w:rsidR="00AC4E2B" w:rsidRDefault="00AC4E2B" w:rsidP="008F65FF">
            <w:r>
              <w:t>Data Type</w:t>
            </w:r>
          </w:p>
        </w:tc>
      </w:tr>
      <w:tr w:rsidR="00AC4E2B" w14:paraId="0A1D755E" w14:textId="77777777" w:rsidTr="008F65FF">
        <w:tc>
          <w:tcPr>
            <w:tcW w:w="4320" w:type="dxa"/>
          </w:tcPr>
          <w:p w14:paraId="58FB25EC" w14:textId="77777777" w:rsidR="00AC4E2B" w:rsidRDefault="00AC4E2B" w:rsidP="008F65FF">
            <w:proofErr w:type="spellStart"/>
            <w:r>
              <w:t>branch_id</w:t>
            </w:r>
            <w:proofErr w:type="spellEnd"/>
          </w:p>
        </w:tc>
        <w:tc>
          <w:tcPr>
            <w:tcW w:w="4320" w:type="dxa"/>
          </w:tcPr>
          <w:p w14:paraId="35EAC1E6" w14:textId="77777777" w:rsidR="00AC4E2B" w:rsidRDefault="00AC4E2B" w:rsidP="008F65FF">
            <w:r>
              <w:t>int (PK)</w:t>
            </w:r>
          </w:p>
        </w:tc>
      </w:tr>
      <w:tr w:rsidR="00AC4E2B" w14:paraId="72F76E6D" w14:textId="77777777" w:rsidTr="008F65FF">
        <w:tc>
          <w:tcPr>
            <w:tcW w:w="4320" w:type="dxa"/>
          </w:tcPr>
          <w:p w14:paraId="272C3E56" w14:textId="77777777" w:rsidR="00AC4E2B" w:rsidRDefault="00AC4E2B" w:rsidP="008F65FF">
            <w:proofErr w:type="spellStart"/>
            <w:r>
              <w:t>branch_name</w:t>
            </w:r>
            <w:proofErr w:type="spellEnd"/>
          </w:p>
        </w:tc>
        <w:tc>
          <w:tcPr>
            <w:tcW w:w="4320" w:type="dxa"/>
          </w:tcPr>
          <w:p w14:paraId="67604301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F67AE7A" w14:textId="77777777" w:rsidTr="008F65FF">
        <w:tc>
          <w:tcPr>
            <w:tcW w:w="4320" w:type="dxa"/>
          </w:tcPr>
          <w:p w14:paraId="19544F79" w14:textId="77777777" w:rsidR="00AC4E2B" w:rsidRDefault="00AC4E2B" w:rsidP="008F65FF">
            <w:proofErr w:type="spellStart"/>
            <w:r>
              <w:t>mng_id</w:t>
            </w:r>
            <w:proofErr w:type="spellEnd"/>
          </w:p>
        </w:tc>
        <w:tc>
          <w:tcPr>
            <w:tcW w:w="4320" w:type="dxa"/>
          </w:tcPr>
          <w:p w14:paraId="5279A2CF" w14:textId="77777777" w:rsidR="00AC4E2B" w:rsidRDefault="00AC4E2B" w:rsidP="008F65FF">
            <w:r>
              <w:t xml:space="preserve">int (FK to </w:t>
            </w:r>
            <w:proofErr w:type="spellStart"/>
            <w:r>
              <w:t>Training_Manager</w:t>
            </w:r>
            <w:proofErr w:type="spellEnd"/>
            <w:r>
              <w:t>)</w:t>
            </w:r>
          </w:p>
        </w:tc>
      </w:tr>
      <w:tr w:rsidR="00AC4E2B" w14:paraId="25F97C35" w14:textId="77777777" w:rsidTr="008F65FF">
        <w:tc>
          <w:tcPr>
            <w:tcW w:w="4320" w:type="dxa"/>
          </w:tcPr>
          <w:p w14:paraId="679D388A" w14:textId="77777777" w:rsidR="00AC4E2B" w:rsidRDefault="00AC4E2B" w:rsidP="008F65FF">
            <w:proofErr w:type="spellStart"/>
            <w:r>
              <w:t>int_id</w:t>
            </w:r>
            <w:proofErr w:type="spellEnd"/>
          </w:p>
        </w:tc>
        <w:tc>
          <w:tcPr>
            <w:tcW w:w="4320" w:type="dxa"/>
          </w:tcPr>
          <w:p w14:paraId="158EE525" w14:textId="77777777" w:rsidR="00AC4E2B" w:rsidRDefault="00AC4E2B" w:rsidP="008F65FF">
            <w:r>
              <w:t>int (FK to Intake)</w:t>
            </w:r>
          </w:p>
        </w:tc>
      </w:tr>
    </w:tbl>
    <w:p w14:paraId="6F1EC6D5" w14:textId="77777777" w:rsidR="00AC4E2B" w:rsidRDefault="00AC4E2B" w:rsidP="00AC4E2B">
      <w:pPr>
        <w:pStyle w:val="Heading2"/>
      </w:pPr>
      <w:r>
        <w:lastRenderedPageBreak/>
        <w:t xml:space="preserve">Table: </w:t>
      </w:r>
      <w:proofErr w:type="spellStart"/>
      <w:r>
        <w:t>Branch_Track_Intake</w:t>
      </w:r>
      <w:proofErr w:type="spellEnd"/>
    </w:p>
    <w:p w14:paraId="0ABEC175" w14:textId="77777777" w:rsidR="00AC4E2B" w:rsidRDefault="00AC4E2B" w:rsidP="00AC4E2B">
      <w:r>
        <w:t>Description: Links branches, tracks and intakes.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3FFC6C1C" w14:textId="77777777" w:rsidTr="008F65FF">
        <w:tc>
          <w:tcPr>
            <w:tcW w:w="4320" w:type="dxa"/>
          </w:tcPr>
          <w:p w14:paraId="53106485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36ED12F1" w14:textId="77777777" w:rsidR="00AC4E2B" w:rsidRDefault="00AC4E2B" w:rsidP="008F65FF">
            <w:r>
              <w:t>Data Type</w:t>
            </w:r>
          </w:p>
        </w:tc>
      </w:tr>
      <w:tr w:rsidR="00AC4E2B" w14:paraId="07F4E8F9" w14:textId="77777777" w:rsidTr="008F65FF">
        <w:tc>
          <w:tcPr>
            <w:tcW w:w="4320" w:type="dxa"/>
          </w:tcPr>
          <w:p w14:paraId="51CC4FBA" w14:textId="77777777" w:rsidR="00AC4E2B" w:rsidRDefault="00AC4E2B" w:rsidP="008F65FF">
            <w:proofErr w:type="spellStart"/>
            <w:r>
              <w:t>track_id</w:t>
            </w:r>
            <w:proofErr w:type="spellEnd"/>
          </w:p>
        </w:tc>
        <w:tc>
          <w:tcPr>
            <w:tcW w:w="4320" w:type="dxa"/>
          </w:tcPr>
          <w:p w14:paraId="261B7F71" w14:textId="77777777" w:rsidR="00AC4E2B" w:rsidRDefault="00AC4E2B" w:rsidP="008F65FF">
            <w:r>
              <w:t>int (FK to Track)</w:t>
            </w:r>
          </w:p>
        </w:tc>
      </w:tr>
      <w:tr w:rsidR="00AC4E2B" w14:paraId="728BBF25" w14:textId="77777777" w:rsidTr="008F65FF">
        <w:tc>
          <w:tcPr>
            <w:tcW w:w="4320" w:type="dxa"/>
          </w:tcPr>
          <w:p w14:paraId="599A408B" w14:textId="77777777" w:rsidR="00AC4E2B" w:rsidRDefault="00AC4E2B" w:rsidP="008F65FF">
            <w:proofErr w:type="spellStart"/>
            <w:r>
              <w:t>branch_id</w:t>
            </w:r>
            <w:proofErr w:type="spellEnd"/>
          </w:p>
        </w:tc>
        <w:tc>
          <w:tcPr>
            <w:tcW w:w="4320" w:type="dxa"/>
          </w:tcPr>
          <w:p w14:paraId="0DAAF528" w14:textId="77777777" w:rsidR="00AC4E2B" w:rsidRDefault="00AC4E2B" w:rsidP="008F65FF">
            <w:r>
              <w:t>int (FK to Branch)</w:t>
            </w:r>
          </w:p>
        </w:tc>
      </w:tr>
      <w:tr w:rsidR="00AC4E2B" w14:paraId="6FB20B8F" w14:textId="77777777" w:rsidTr="008F65FF">
        <w:tc>
          <w:tcPr>
            <w:tcW w:w="4320" w:type="dxa"/>
          </w:tcPr>
          <w:p w14:paraId="7630D072" w14:textId="77777777" w:rsidR="00AC4E2B" w:rsidRDefault="00AC4E2B" w:rsidP="008F65FF">
            <w:proofErr w:type="spellStart"/>
            <w:r>
              <w:t>int_ID</w:t>
            </w:r>
            <w:proofErr w:type="spellEnd"/>
          </w:p>
        </w:tc>
        <w:tc>
          <w:tcPr>
            <w:tcW w:w="4320" w:type="dxa"/>
          </w:tcPr>
          <w:p w14:paraId="49B995BB" w14:textId="77777777" w:rsidR="00AC4E2B" w:rsidRDefault="00AC4E2B" w:rsidP="008F65FF">
            <w:r>
              <w:t>int (FK to Intake)</w:t>
            </w:r>
          </w:p>
        </w:tc>
      </w:tr>
    </w:tbl>
    <w:p w14:paraId="1C726AFB" w14:textId="77777777" w:rsidR="00AC4E2B" w:rsidRDefault="00AC4E2B" w:rsidP="00AC4E2B">
      <w:pPr>
        <w:pStyle w:val="Heading2"/>
      </w:pPr>
      <w:r>
        <w:t>Table: Student</w:t>
      </w:r>
    </w:p>
    <w:p w14:paraId="6C7EE6BD" w14:textId="77777777" w:rsidR="00AC4E2B" w:rsidRDefault="00AC4E2B" w:rsidP="00AC4E2B">
      <w:r>
        <w:t>Description: Stores student personal data and relations.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A7016FD" w14:textId="77777777" w:rsidTr="008F65FF">
        <w:tc>
          <w:tcPr>
            <w:tcW w:w="4320" w:type="dxa"/>
          </w:tcPr>
          <w:p w14:paraId="5B66CC68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11BC936A" w14:textId="77777777" w:rsidR="00AC4E2B" w:rsidRDefault="00AC4E2B" w:rsidP="008F65FF">
            <w:r>
              <w:t>Data Type</w:t>
            </w:r>
          </w:p>
        </w:tc>
      </w:tr>
      <w:tr w:rsidR="00AC4E2B" w14:paraId="5426C2E2" w14:textId="77777777" w:rsidTr="008F65FF">
        <w:tc>
          <w:tcPr>
            <w:tcW w:w="4320" w:type="dxa"/>
          </w:tcPr>
          <w:p w14:paraId="092E9459" w14:textId="77777777" w:rsidR="00AC4E2B" w:rsidRDefault="00AC4E2B" w:rsidP="008F65FF">
            <w:proofErr w:type="spellStart"/>
            <w:r>
              <w:t>std_ID</w:t>
            </w:r>
            <w:proofErr w:type="spellEnd"/>
          </w:p>
        </w:tc>
        <w:tc>
          <w:tcPr>
            <w:tcW w:w="4320" w:type="dxa"/>
          </w:tcPr>
          <w:p w14:paraId="5AFDC2CB" w14:textId="77777777" w:rsidR="00AC4E2B" w:rsidRDefault="00AC4E2B" w:rsidP="008F65FF">
            <w:r>
              <w:t>int (PK)</w:t>
            </w:r>
          </w:p>
        </w:tc>
      </w:tr>
      <w:tr w:rsidR="00AC4E2B" w14:paraId="425BF287" w14:textId="77777777" w:rsidTr="008F65FF">
        <w:tc>
          <w:tcPr>
            <w:tcW w:w="4320" w:type="dxa"/>
          </w:tcPr>
          <w:p w14:paraId="6E0F2979" w14:textId="77777777" w:rsidR="00AC4E2B" w:rsidRDefault="00AC4E2B" w:rsidP="008F65FF">
            <w:proofErr w:type="spellStart"/>
            <w:r>
              <w:t>std_Fname</w:t>
            </w:r>
            <w:proofErr w:type="spellEnd"/>
          </w:p>
        </w:tc>
        <w:tc>
          <w:tcPr>
            <w:tcW w:w="4320" w:type="dxa"/>
          </w:tcPr>
          <w:p w14:paraId="56B6EAD6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B10F4E5" w14:textId="77777777" w:rsidTr="008F65FF">
        <w:tc>
          <w:tcPr>
            <w:tcW w:w="4320" w:type="dxa"/>
          </w:tcPr>
          <w:p w14:paraId="5C73F644" w14:textId="77777777" w:rsidR="00AC4E2B" w:rsidRDefault="00AC4E2B" w:rsidP="008F65FF">
            <w:proofErr w:type="spellStart"/>
            <w:r>
              <w:t>std_Lname</w:t>
            </w:r>
            <w:proofErr w:type="spellEnd"/>
          </w:p>
        </w:tc>
        <w:tc>
          <w:tcPr>
            <w:tcW w:w="4320" w:type="dxa"/>
          </w:tcPr>
          <w:p w14:paraId="67BB64A5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3D98D5FE" w14:textId="77777777" w:rsidTr="008F65FF">
        <w:tc>
          <w:tcPr>
            <w:tcW w:w="4320" w:type="dxa"/>
          </w:tcPr>
          <w:p w14:paraId="748FBEB1" w14:textId="77777777" w:rsidR="00AC4E2B" w:rsidRDefault="00AC4E2B" w:rsidP="008F65FF">
            <w:r>
              <w:t>GPA</w:t>
            </w:r>
          </w:p>
        </w:tc>
        <w:tc>
          <w:tcPr>
            <w:tcW w:w="4320" w:type="dxa"/>
          </w:tcPr>
          <w:p w14:paraId="499393C5" w14:textId="77777777" w:rsidR="00AC4E2B" w:rsidRDefault="00AC4E2B" w:rsidP="008F65FF">
            <w:r>
              <w:t>float</w:t>
            </w:r>
          </w:p>
        </w:tc>
      </w:tr>
      <w:tr w:rsidR="00AC4E2B" w14:paraId="7AE385CE" w14:textId="77777777" w:rsidTr="008F65FF">
        <w:tc>
          <w:tcPr>
            <w:tcW w:w="4320" w:type="dxa"/>
          </w:tcPr>
          <w:p w14:paraId="2B563A8E" w14:textId="77777777" w:rsidR="00AC4E2B" w:rsidRDefault="00AC4E2B" w:rsidP="008F65FF">
            <w:proofErr w:type="spellStart"/>
            <w:r>
              <w:t>enrol_date</w:t>
            </w:r>
            <w:proofErr w:type="spellEnd"/>
          </w:p>
        </w:tc>
        <w:tc>
          <w:tcPr>
            <w:tcW w:w="4320" w:type="dxa"/>
          </w:tcPr>
          <w:p w14:paraId="261125CA" w14:textId="77777777" w:rsidR="00AC4E2B" w:rsidRDefault="00AC4E2B" w:rsidP="008F65FF">
            <w:r>
              <w:t>date</w:t>
            </w:r>
          </w:p>
        </w:tc>
      </w:tr>
      <w:tr w:rsidR="00AC4E2B" w14:paraId="45D9E866" w14:textId="77777777" w:rsidTr="008F65FF">
        <w:tc>
          <w:tcPr>
            <w:tcW w:w="4320" w:type="dxa"/>
          </w:tcPr>
          <w:p w14:paraId="05911E5C" w14:textId="77777777" w:rsidR="00AC4E2B" w:rsidRDefault="00AC4E2B" w:rsidP="008F65FF">
            <w:r>
              <w:t>DOB</w:t>
            </w:r>
          </w:p>
        </w:tc>
        <w:tc>
          <w:tcPr>
            <w:tcW w:w="4320" w:type="dxa"/>
          </w:tcPr>
          <w:p w14:paraId="2B465FE7" w14:textId="77777777" w:rsidR="00AC4E2B" w:rsidRDefault="00AC4E2B" w:rsidP="008F65FF">
            <w:r>
              <w:t>date</w:t>
            </w:r>
          </w:p>
        </w:tc>
      </w:tr>
      <w:tr w:rsidR="00AC4E2B" w14:paraId="1D33EFB7" w14:textId="77777777" w:rsidTr="008F65FF">
        <w:tc>
          <w:tcPr>
            <w:tcW w:w="4320" w:type="dxa"/>
          </w:tcPr>
          <w:p w14:paraId="53B575D5" w14:textId="77777777" w:rsidR="00AC4E2B" w:rsidRDefault="00AC4E2B" w:rsidP="008F65FF">
            <w:proofErr w:type="spellStart"/>
            <w:r>
              <w:t>int_ID</w:t>
            </w:r>
            <w:proofErr w:type="spellEnd"/>
          </w:p>
        </w:tc>
        <w:tc>
          <w:tcPr>
            <w:tcW w:w="4320" w:type="dxa"/>
          </w:tcPr>
          <w:p w14:paraId="737651FB" w14:textId="77777777" w:rsidR="00AC4E2B" w:rsidRDefault="00AC4E2B" w:rsidP="008F65FF">
            <w:r>
              <w:t>int (FK to Intake)</w:t>
            </w:r>
          </w:p>
        </w:tc>
      </w:tr>
      <w:tr w:rsidR="00AC4E2B" w14:paraId="1C0EA964" w14:textId="77777777" w:rsidTr="008F65FF">
        <w:tc>
          <w:tcPr>
            <w:tcW w:w="4320" w:type="dxa"/>
          </w:tcPr>
          <w:p w14:paraId="6C7FF7C0" w14:textId="77777777" w:rsidR="00AC4E2B" w:rsidRDefault="00AC4E2B" w:rsidP="008F65FF">
            <w:proofErr w:type="spellStart"/>
            <w:r>
              <w:t>acc_ID</w:t>
            </w:r>
            <w:proofErr w:type="spellEnd"/>
          </w:p>
        </w:tc>
        <w:tc>
          <w:tcPr>
            <w:tcW w:w="4320" w:type="dxa"/>
          </w:tcPr>
          <w:p w14:paraId="04506A67" w14:textId="77777777" w:rsidR="00AC4E2B" w:rsidRDefault="00AC4E2B" w:rsidP="008F65FF">
            <w:r>
              <w:t>int (FK to User)</w:t>
            </w:r>
          </w:p>
        </w:tc>
      </w:tr>
      <w:tr w:rsidR="00AC4E2B" w14:paraId="3DEB2850" w14:textId="77777777" w:rsidTr="008F65FF">
        <w:tc>
          <w:tcPr>
            <w:tcW w:w="4320" w:type="dxa"/>
          </w:tcPr>
          <w:p w14:paraId="79852F1A" w14:textId="77777777" w:rsidR="00AC4E2B" w:rsidRDefault="00AC4E2B" w:rsidP="008F65FF">
            <w:proofErr w:type="spellStart"/>
            <w:r>
              <w:t>track_id</w:t>
            </w:r>
            <w:proofErr w:type="spellEnd"/>
          </w:p>
        </w:tc>
        <w:tc>
          <w:tcPr>
            <w:tcW w:w="4320" w:type="dxa"/>
          </w:tcPr>
          <w:p w14:paraId="056CE71E" w14:textId="77777777" w:rsidR="00AC4E2B" w:rsidRDefault="00AC4E2B" w:rsidP="008F65FF">
            <w:r>
              <w:t>int (FK to Track)</w:t>
            </w:r>
          </w:p>
        </w:tc>
      </w:tr>
      <w:tr w:rsidR="00AC4E2B" w14:paraId="525D8C14" w14:textId="77777777" w:rsidTr="008F65FF">
        <w:tc>
          <w:tcPr>
            <w:tcW w:w="4320" w:type="dxa"/>
          </w:tcPr>
          <w:p w14:paraId="01766AAB" w14:textId="77777777" w:rsidR="00AC4E2B" w:rsidRDefault="00AC4E2B" w:rsidP="008F65FF">
            <w:proofErr w:type="spellStart"/>
            <w:r>
              <w:t>branch_id</w:t>
            </w:r>
            <w:proofErr w:type="spellEnd"/>
          </w:p>
        </w:tc>
        <w:tc>
          <w:tcPr>
            <w:tcW w:w="4320" w:type="dxa"/>
          </w:tcPr>
          <w:p w14:paraId="36E6E149" w14:textId="77777777" w:rsidR="00AC4E2B" w:rsidRDefault="00AC4E2B" w:rsidP="008F65FF">
            <w:r>
              <w:t>int (FK to Branch)</w:t>
            </w:r>
          </w:p>
        </w:tc>
      </w:tr>
    </w:tbl>
    <w:p w14:paraId="69D3C968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Student_phone</w:t>
      </w:r>
      <w:proofErr w:type="spellEnd"/>
    </w:p>
    <w:p w14:paraId="7CE29B6E" w14:textId="77777777" w:rsidR="00AC4E2B" w:rsidRDefault="00AC4E2B" w:rsidP="00AC4E2B">
      <w:r>
        <w:t>Description: Stores phone numbers for students.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712D03BC" w14:textId="77777777" w:rsidTr="008F65FF">
        <w:tc>
          <w:tcPr>
            <w:tcW w:w="4320" w:type="dxa"/>
          </w:tcPr>
          <w:p w14:paraId="1C71C672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53D6C414" w14:textId="77777777" w:rsidR="00AC4E2B" w:rsidRDefault="00AC4E2B" w:rsidP="008F65FF">
            <w:r>
              <w:t>Data Type</w:t>
            </w:r>
          </w:p>
        </w:tc>
      </w:tr>
      <w:tr w:rsidR="00AC4E2B" w14:paraId="334C4BA7" w14:textId="77777777" w:rsidTr="008F65FF">
        <w:tc>
          <w:tcPr>
            <w:tcW w:w="4320" w:type="dxa"/>
          </w:tcPr>
          <w:p w14:paraId="66F546A5" w14:textId="77777777" w:rsidR="00AC4E2B" w:rsidRDefault="00AC4E2B" w:rsidP="008F65FF">
            <w:proofErr w:type="spellStart"/>
            <w:r>
              <w:t>std_ID</w:t>
            </w:r>
            <w:proofErr w:type="spellEnd"/>
          </w:p>
        </w:tc>
        <w:tc>
          <w:tcPr>
            <w:tcW w:w="4320" w:type="dxa"/>
          </w:tcPr>
          <w:p w14:paraId="6AA411D0" w14:textId="77777777" w:rsidR="00AC4E2B" w:rsidRDefault="00AC4E2B" w:rsidP="008F65FF">
            <w:r>
              <w:t>int (FK to Student)</w:t>
            </w:r>
          </w:p>
        </w:tc>
      </w:tr>
      <w:tr w:rsidR="00AC4E2B" w14:paraId="146543F2" w14:textId="77777777" w:rsidTr="008F65FF">
        <w:tc>
          <w:tcPr>
            <w:tcW w:w="4320" w:type="dxa"/>
          </w:tcPr>
          <w:p w14:paraId="10FF1F83" w14:textId="77777777" w:rsidR="00AC4E2B" w:rsidRDefault="00AC4E2B" w:rsidP="008F65FF">
            <w:proofErr w:type="spellStart"/>
            <w:r>
              <w:t>Phone_Number</w:t>
            </w:r>
            <w:proofErr w:type="spellEnd"/>
          </w:p>
        </w:tc>
        <w:tc>
          <w:tcPr>
            <w:tcW w:w="4320" w:type="dxa"/>
          </w:tcPr>
          <w:p w14:paraId="26688FE6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</w:tbl>
    <w:p w14:paraId="0BEC6925" w14:textId="77777777" w:rsidR="00AC4E2B" w:rsidRDefault="00AC4E2B" w:rsidP="00AC4E2B">
      <w:pPr>
        <w:pStyle w:val="Heading2"/>
      </w:pPr>
      <w:r>
        <w:t>Table: Exam</w:t>
      </w:r>
    </w:p>
    <w:p w14:paraId="078A55D6" w14:textId="77777777" w:rsidR="00AC4E2B" w:rsidRDefault="00AC4E2B" w:rsidP="00AC4E2B">
      <w:r>
        <w:t>Description: Exam details including timing and course.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C96E113" w14:textId="77777777" w:rsidTr="008F65FF">
        <w:tc>
          <w:tcPr>
            <w:tcW w:w="4320" w:type="dxa"/>
          </w:tcPr>
          <w:p w14:paraId="610B985B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14E0BBF2" w14:textId="77777777" w:rsidR="00AC4E2B" w:rsidRDefault="00AC4E2B" w:rsidP="008F65FF">
            <w:r>
              <w:t>Data Type</w:t>
            </w:r>
          </w:p>
        </w:tc>
      </w:tr>
      <w:tr w:rsidR="00AC4E2B" w14:paraId="235F9D29" w14:textId="77777777" w:rsidTr="008F65FF">
        <w:tc>
          <w:tcPr>
            <w:tcW w:w="4320" w:type="dxa"/>
          </w:tcPr>
          <w:p w14:paraId="1345452F" w14:textId="77777777" w:rsidR="00AC4E2B" w:rsidRDefault="00AC4E2B" w:rsidP="008F65FF">
            <w:proofErr w:type="spellStart"/>
            <w:r>
              <w:t>exam_id</w:t>
            </w:r>
            <w:proofErr w:type="spellEnd"/>
          </w:p>
        </w:tc>
        <w:tc>
          <w:tcPr>
            <w:tcW w:w="4320" w:type="dxa"/>
          </w:tcPr>
          <w:p w14:paraId="637BE727" w14:textId="77777777" w:rsidR="00AC4E2B" w:rsidRDefault="00AC4E2B" w:rsidP="008F65FF">
            <w:r>
              <w:t>int (PK)</w:t>
            </w:r>
          </w:p>
        </w:tc>
      </w:tr>
      <w:tr w:rsidR="00AC4E2B" w14:paraId="40F37D0C" w14:textId="77777777" w:rsidTr="008F65FF">
        <w:tc>
          <w:tcPr>
            <w:tcW w:w="4320" w:type="dxa"/>
          </w:tcPr>
          <w:p w14:paraId="261CE724" w14:textId="77777777" w:rsidR="00AC4E2B" w:rsidRDefault="00AC4E2B" w:rsidP="008F65FF">
            <w:proofErr w:type="spellStart"/>
            <w:r>
              <w:t>a_option</w:t>
            </w:r>
            <w:proofErr w:type="spellEnd"/>
          </w:p>
        </w:tc>
        <w:tc>
          <w:tcPr>
            <w:tcW w:w="4320" w:type="dxa"/>
          </w:tcPr>
          <w:p w14:paraId="3DDC213A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6FEE7DBF" w14:textId="77777777" w:rsidTr="008F65FF">
        <w:tc>
          <w:tcPr>
            <w:tcW w:w="4320" w:type="dxa"/>
          </w:tcPr>
          <w:p w14:paraId="5810FA11" w14:textId="77777777" w:rsidR="00AC4E2B" w:rsidRDefault="00AC4E2B" w:rsidP="008F65FF">
            <w:r>
              <w:t>year</w:t>
            </w:r>
          </w:p>
        </w:tc>
        <w:tc>
          <w:tcPr>
            <w:tcW w:w="4320" w:type="dxa"/>
          </w:tcPr>
          <w:p w14:paraId="1E564DAC" w14:textId="77777777" w:rsidR="00AC4E2B" w:rsidRDefault="00AC4E2B" w:rsidP="008F65FF">
            <w:r>
              <w:t>int</w:t>
            </w:r>
          </w:p>
        </w:tc>
      </w:tr>
      <w:tr w:rsidR="00AC4E2B" w14:paraId="735A8757" w14:textId="77777777" w:rsidTr="008F65FF">
        <w:tc>
          <w:tcPr>
            <w:tcW w:w="4320" w:type="dxa"/>
          </w:tcPr>
          <w:p w14:paraId="2B5B066B" w14:textId="77777777" w:rsidR="00AC4E2B" w:rsidRDefault="00AC4E2B" w:rsidP="008F65FF">
            <w:proofErr w:type="spellStart"/>
            <w:r>
              <w:t>exam_type</w:t>
            </w:r>
            <w:proofErr w:type="spellEnd"/>
          </w:p>
        </w:tc>
        <w:tc>
          <w:tcPr>
            <w:tcW w:w="4320" w:type="dxa"/>
          </w:tcPr>
          <w:p w14:paraId="5E11FE6D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6242C731" w14:textId="77777777" w:rsidTr="008F65FF">
        <w:tc>
          <w:tcPr>
            <w:tcW w:w="4320" w:type="dxa"/>
          </w:tcPr>
          <w:p w14:paraId="73071C73" w14:textId="77777777" w:rsidR="00AC4E2B" w:rsidRDefault="00AC4E2B" w:rsidP="008F65FF">
            <w:proofErr w:type="spellStart"/>
            <w:r>
              <w:t>track_degree</w:t>
            </w:r>
            <w:proofErr w:type="spellEnd"/>
          </w:p>
        </w:tc>
        <w:tc>
          <w:tcPr>
            <w:tcW w:w="4320" w:type="dxa"/>
          </w:tcPr>
          <w:p w14:paraId="72DB4DC1" w14:textId="77777777" w:rsidR="00AC4E2B" w:rsidRDefault="00AC4E2B" w:rsidP="008F65FF">
            <w:r>
              <w:t>int</w:t>
            </w:r>
          </w:p>
        </w:tc>
      </w:tr>
      <w:tr w:rsidR="00AC4E2B" w14:paraId="12D67690" w14:textId="77777777" w:rsidTr="008F65FF">
        <w:tc>
          <w:tcPr>
            <w:tcW w:w="4320" w:type="dxa"/>
          </w:tcPr>
          <w:p w14:paraId="36E09A2A" w14:textId="77777777" w:rsidR="00AC4E2B" w:rsidRDefault="00AC4E2B" w:rsidP="008F65FF">
            <w:proofErr w:type="spellStart"/>
            <w:r>
              <w:t>track_time</w:t>
            </w:r>
            <w:proofErr w:type="spellEnd"/>
          </w:p>
        </w:tc>
        <w:tc>
          <w:tcPr>
            <w:tcW w:w="4320" w:type="dxa"/>
          </w:tcPr>
          <w:p w14:paraId="6186FE4B" w14:textId="77777777" w:rsidR="00AC4E2B" w:rsidRDefault="00AC4E2B" w:rsidP="008F65FF">
            <w:r>
              <w:t>time</w:t>
            </w:r>
          </w:p>
        </w:tc>
      </w:tr>
      <w:tr w:rsidR="00AC4E2B" w14:paraId="4F92C1F8" w14:textId="77777777" w:rsidTr="008F65FF">
        <w:tc>
          <w:tcPr>
            <w:tcW w:w="4320" w:type="dxa"/>
          </w:tcPr>
          <w:p w14:paraId="488F3AB1" w14:textId="77777777" w:rsidR="00AC4E2B" w:rsidRDefault="00AC4E2B" w:rsidP="008F65FF">
            <w:proofErr w:type="spellStart"/>
            <w:r>
              <w:t>exam_time</w:t>
            </w:r>
            <w:proofErr w:type="spellEnd"/>
          </w:p>
        </w:tc>
        <w:tc>
          <w:tcPr>
            <w:tcW w:w="4320" w:type="dxa"/>
          </w:tcPr>
          <w:p w14:paraId="39CB83F9" w14:textId="77777777" w:rsidR="00AC4E2B" w:rsidRDefault="00AC4E2B" w:rsidP="008F65FF">
            <w:r>
              <w:t>time</w:t>
            </w:r>
          </w:p>
        </w:tc>
      </w:tr>
      <w:tr w:rsidR="00AC4E2B" w14:paraId="0A6133EA" w14:textId="77777777" w:rsidTr="008F65FF">
        <w:tc>
          <w:tcPr>
            <w:tcW w:w="4320" w:type="dxa"/>
          </w:tcPr>
          <w:p w14:paraId="4C28311E" w14:textId="77777777" w:rsidR="00AC4E2B" w:rsidRDefault="00AC4E2B" w:rsidP="008F65FF">
            <w:proofErr w:type="spellStart"/>
            <w:r>
              <w:t>std_time</w:t>
            </w:r>
            <w:proofErr w:type="spellEnd"/>
          </w:p>
        </w:tc>
        <w:tc>
          <w:tcPr>
            <w:tcW w:w="4320" w:type="dxa"/>
          </w:tcPr>
          <w:p w14:paraId="3CF12690" w14:textId="77777777" w:rsidR="00AC4E2B" w:rsidRDefault="00AC4E2B" w:rsidP="008F65FF">
            <w:r>
              <w:t>time</w:t>
            </w:r>
          </w:p>
        </w:tc>
      </w:tr>
      <w:tr w:rsidR="00AC4E2B" w14:paraId="7E6C6A0E" w14:textId="77777777" w:rsidTr="008F65FF">
        <w:tc>
          <w:tcPr>
            <w:tcW w:w="4320" w:type="dxa"/>
          </w:tcPr>
          <w:p w14:paraId="4E114411" w14:textId="77777777" w:rsidR="00AC4E2B" w:rsidRDefault="00AC4E2B" w:rsidP="008F65FF">
            <w:proofErr w:type="spellStart"/>
            <w:r>
              <w:t>c_id</w:t>
            </w:r>
            <w:proofErr w:type="spellEnd"/>
          </w:p>
        </w:tc>
        <w:tc>
          <w:tcPr>
            <w:tcW w:w="4320" w:type="dxa"/>
          </w:tcPr>
          <w:p w14:paraId="076D1287" w14:textId="77777777" w:rsidR="00AC4E2B" w:rsidRDefault="00AC4E2B" w:rsidP="008F65FF">
            <w:r>
              <w:t>int (FK to Course)</w:t>
            </w:r>
          </w:p>
        </w:tc>
      </w:tr>
      <w:tr w:rsidR="00AC4E2B" w14:paraId="218CE6F0" w14:textId="77777777" w:rsidTr="008F65FF">
        <w:tc>
          <w:tcPr>
            <w:tcW w:w="4320" w:type="dxa"/>
          </w:tcPr>
          <w:p w14:paraId="202D90F3" w14:textId="77777777" w:rsidR="00AC4E2B" w:rsidRDefault="00AC4E2B" w:rsidP="008F65FF">
            <w:proofErr w:type="spellStart"/>
            <w:r>
              <w:t>inst_id</w:t>
            </w:r>
            <w:proofErr w:type="spellEnd"/>
          </w:p>
        </w:tc>
        <w:tc>
          <w:tcPr>
            <w:tcW w:w="4320" w:type="dxa"/>
          </w:tcPr>
          <w:p w14:paraId="0F1E897B" w14:textId="77777777" w:rsidR="00AC4E2B" w:rsidRDefault="00AC4E2B" w:rsidP="008F65FF">
            <w:r>
              <w:t>int (FK to Instructor)</w:t>
            </w:r>
          </w:p>
        </w:tc>
      </w:tr>
    </w:tbl>
    <w:p w14:paraId="358441F5" w14:textId="77777777" w:rsidR="00AC4E2B" w:rsidRDefault="00AC4E2B" w:rsidP="00AC4E2B">
      <w:pPr>
        <w:pStyle w:val="Heading2"/>
        <w:rPr>
          <w:rtl/>
        </w:rPr>
      </w:pPr>
    </w:p>
    <w:p w14:paraId="2DE31365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Intake_Exam</w:t>
      </w:r>
      <w:proofErr w:type="spellEnd"/>
    </w:p>
    <w:p w14:paraId="7B6BD6CA" w14:textId="77777777" w:rsidR="00AC4E2B" w:rsidRDefault="00AC4E2B" w:rsidP="00AC4E2B">
      <w:r>
        <w:t>Description: Exams assigned per intake.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4175AADC" w14:textId="77777777" w:rsidTr="008F65FF">
        <w:tc>
          <w:tcPr>
            <w:tcW w:w="4320" w:type="dxa"/>
          </w:tcPr>
          <w:p w14:paraId="731C0010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143B493F" w14:textId="77777777" w:rsidR="00AC4E2B" w:rsidRDefault="00AC4E2B" w:rsidP="008F65FF">
            <w:r>
              <w:t>Data Type</w:t>
            </w:r>
          </w:p>
        </w:tc>
      </w:tr>
      <w:tr w:rsidR="00AC4E2B" w14:paraId="3F677679" w14:textId="77777777" w:rsidTr="008F65FF">
        <w:tc>
          <w:tcPr>
            <w:tcW w:w="4320" w:type="dxa"/>
          </w:tcPr>
          <w:p w14:paraId="5A28A3DF" w14:textId="77777777" w:rsidR="00AC4E2B" w:rsidRDefault="00AC4E2B" w:rsidP="008F65FF">
            <w:proofErr w:type="spellStart"/>
            <w:r>
              <w:t>int_id</w:t>
            </w:r>
            <w:proofErr w:type="spellEnd"/>
          </w:p>
        </w:tc>
        <w:tc>
          <w:tcPr>
            <w:tcW w:w="4320" w:type="dxa"/>
          </w:tcPr>
          <w:p w14:paraId="642375B4" w14:textId="77777777" w:rsidR="00AC4E2B" w:rsidRDefault="00AC4E2B" w:rsidP="008F65FF">
            <w:r>
              <w:t>int (FK to Intake)</w:t>
            </w:r>
          </w:p>
        </w:tc>
      </w:tr>
      <w:tr w:rsidR="00AC4E2B" w14:paraId="60DC2591" w14:textId="77777777" w:rsidTr="008F65FF">
        <w:tc>
          <w:tcPr>
            <w:tcW w:w="4320" w:type="dxa"/>
          </w:tcPr>
          <w:p w14:paraId="7F38D200" w14:textId="77777777" w:rsidR="00AC4E2B" w:rsidRDefault="00AC4E2B" w:rsidP="008F65FF">
            <w:proofErr w:type="spellStart"/>
            <w:r>
              <w:t>c_id</w:t>
            </w:r>
            <w:proofErr w:type="spellEnd"/>
          </w:p>
        </w:tc>
        <w:tc>
          <w:tcPr>
            <w:tcW w:w="4320" w:type="dxa"/>
          </w:tcPr>
          <w:p w14:paraId="41DD463B" w14:textId="77777777" w:rsidR="00AC4E2B" w:rsidRDefault="00AC4E2B" w:rsidP="008F65FF">
            <w:r>
              <w:t>int (FK to Course)</w:t>
            </w:r>
          </w:p>
        </w:tc>
      </w:tr>
    </w:tbl>
    <w:p w14:paraId="789A073C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Track_Course</w:t>
      </w:r>
      <w:proofErr w:type="spellEnd"/>
    </w:p>
    <w:p w14:paraId="481487A6" w14:textId="77777777" w:rsidR="00AC4E2B" w:rsidRDefault="00AC4E2B" w:rsidP="00AC4E2B">
      <w:r>
        <w:t>Description: Courses assigned per track.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6784AED7" w14:textId="77777777" w:rsidTr="008F65FF">
        <w:tc>
          <w:tcPr>
            <w:tcW w:w="4320" w:type="dxa"/>
          </w:tcPr>
          <w:p w14:paraId="56A4D913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0D288BB7" w14:textId="77777777" w:rsidR="00AC4E2B" w:rsidRDefault="00AC4E2B" w:rsidP="008F65FF">
            <w:r>
              <w:t>Data Type</w:t>
            </w:r>
          </w:p>
        </w:tc>
      </w:tr>
      <w:tr w:rsidR="00AC4E2B" w14:paraId="3315295F" w14:textId="77777777" w:rsidTr="008F65FF">
        <w:tc>
          <w:tcPr>
            <w:tcW w:w="4320" w:type="dxa"/>
          </w:tcPr>
          <w:p w14:paraId="68345342" w14:textId="77777777" w:rsidR="00AC4E2B" w:rsidRDefault="00AC4E2B" w:rsidP="008F65FF">
            <w:proofErr w:type="spellStart"/>
            <w:r>
              <w:t>track_id</w:t>
            </w:r>
            <w:proofErr w:type="spellEnd"/>
          </w:p>
        </w:tc>
        <w:tc>
          <w:tcPr>
            <w:tcW w:w="4320" w:type="dxa"/>
          </w:tcPr>
          <w:p w14:paraId="3A6AED0F" w14:textId="77777777" w:rsidR="00AC4E2B" w:rsidRDefault="00AC4E2B" w:rsidP="008F65FF">
            <w:r>
              <w:t>int (FK to Track)</w:t>
            </w:r>
          </w:p>
        </w:tc>
      </w:tr>
      <w:tr w:rsidR="00AC4E2B" w14:paraId="4765BEEB" w14:textId="77777777" w:rsidTr="008F65FF">
        <w:tc>
          <w:tcPr>
            <w:tcW w:w="4320" w:type="dxa"/>
          </w:tcPr>
          <w:p w14:paraId="4DE101F2" w14:textId="77777777" w:rsidR="00AC4E2B" w:rsidRDefault="00AC4E2B" w:rsidP="008F65FF">
            <w:proofErr w:type="spellStart"/>
            <w:r>
              <w:t>exam_id</w:t>
            </w:r>
            <w:proofErr w:type="spellEnd"/>
          </w:p>
        </w:tc>
        <w:tc>
          <w:tcPr>
            <w:tcW w:w="4320" w:type="dxa"/>
          </w:tcPr>
          <w:p w14:paraId="4C1471FC" w14:textId="77777777" w:rsidR="00AC4E2B" w:rsidRDefault="00AC4E2B" w:rsidP="008F65FF">
            <w:r>
              <w:t>int (FK to Exam)</w:t>
            </w:r>
          </w:p>
        </w:tc>
      </w:tr>
    </w:tbl>
    <w:p w14:paraId="255A0634" w14:textId="77777777" w:rsidR="00AC4E2B" w:rsidRDefault="00AC4E2B" w:rsidP="00AC4E2B">
      <w:pPr>
        <w:pStyle w:val="Heading2"/>
      </w:pPr>
      <w:r>
        <w:t>Table: Question</w:t>
      </w:r>
    </w:p>
    <w:p w14:paraId="09ACC1A6" w14:textId="77777777" w:rsidR="00AC4E2B" w:rsidRDefault="00AC4E2B" w:rsidP="00AC4E2B">
      <w:r>
        <w:t>Description: Questions stored for exams.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F590306" w14:textId="77777777" w:rsidTr="008F65FF">
        <w:tc>
          <w:tcPr>
            <w:tcW w:w="4320" w:type="dxa"/>
          </w:tcPr>
          <w:p w14:paraId="438DBF18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2FE8C1A1" w14:textId="77777777" w:rsidR="00AC4E2B" w:rsidRDefault="00AC4E2B" w:rsidP="008F65FF">
            <w:r>
              <w:t>Data Type</w:t>
            </w:r>
          </w:p>
        </w:tc>
      </w:tr>
      <w:tr w:rsidR="00AC4E2B" w14:paraId="6997694A" w14:textId="77777777" w:rsidTr="008F65FF">
        <w:tc>
          <w:tcPr>
            <w:tcW w:w="4320" w:type="dxa"/>
          </w:tcPr>
          <w:p w14:paraId="64D5C63C" w14:textId="77777777" w:rsidR="00AC4E2B" w:rsidRDefault="00AC4E2B" w:rsidP="008F65FF">
            <w:proofErr w:type="spellStart"/>
            <w:r>
              <w:t>que_id</w:t>
            </w:r>
            <w:proofErr w:type="spellEnd"/>
          </w:p>
        </w:tc>
        <w:tc>
          <w:tcPr>
            <w:tcW w:w="4320" w:type="dxa"/>
          </w:tcPr>
          <w:p w14:paraId="7822C974" w14:textId="77777777" w:rsidR="00AC4E2B" w:rsidRDefault="00AC4E2B" w:rsidP="008F65FF">
            <w:r>
              <w:t>int (PK)</w:t>
            </w:r>
          </w:p>
        </w:tc>
      </w:tr>
      <w:tr w:rsidR="00AC4E2B" w14:paraId="406D8F7B" w14:textId="77777777" w:rsidTr="008F65FF">
        <w:tc>
          <w:tcPr>
            <w:tcW w:w="4320" w:type="dxa"/>
          </w:tcPr>
          <w:p w14:paraId="70AF295A" w14:textId="77777777" w:rsidR="00AC4E2B" w:rsidRDefault="00AC4E2B" w:rsidP="008F65FF">
            <w:proofErr w:type="spellStart"/>
            <w:r>
              <w:t>que_type</w:t>
            </w:r>
            <w:proofErr w:type="spellEnd"/>
          </w:p>
        </w:tc>
        <w:tc>
          <w:tcPr>
            <w:tcW w:w="4320" w:type="dxa"/>
          </w:tcPr>
          <w:p w14:paraId="0AD24A00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8CD66C4" w14:textId="77777777" w:rsidTr="008F65FF">
        <w:tc>
          <w:tcPr>
            <w:tcW w:w="4320" w:type="dxa"/>
          </w:tcPr>
          <w:p w14:paraId="46264557" w14:textId="77777777" w:rsidR="00AC4E2B" w:rsidRDefault="00AC4E2B" w:rsidP="008F65FF">
            <w:proofErr w:type="spellStart"/>
            <w:r>
              <w:t>b_a_answer</w:t>
            </w:r>
            <w:proofErr w:type="spellEnd"/>
          </w:p>
        </w:tc>
        <w:tc>
          <w:tcPr>
            <w:tcW w:w="4320" w:type="dxa"/>
          </w:tcPr>
          <w:p w14:paraId="453EE469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69DFB4CD" w14:textId="77777777" w:rsidTr="008F65FF">
        <w:tc>
          <w:tcPr>
            <w:tcW w:w="4320" w:type="dxa"/>
          </w:tcPr>
          <w:p w14:paraId="1AEC1FC8" w14:textId="77777777" w:rsidR="00AC4E2B" w:rsidRDefault="00AC4E2B" w:rsidP="008F65FF">
            <w:proofErr w:type="spellStart"/>
            <w:r>
              <w:t>correct_answer</w:t>
            </w:r>
            <w:proofErr w:type="spellEnd"/>
          </w:p>
        </w:tc>
        <w:tc>
          <w:tcPr>
            <w:tcW w:w="4320" w:type="dxa"/>
          </w:tcPr>
          <w:p w14:paraId="6F8C066F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1FB5451B" w14:textId="77777777" w:rsidTr="008F65FF">
        <w:tc>
          <w:tcPr>
            <w:tcW w:w="4320" w:type="dxa"/>
          </w:tcPr>
          <w:p w14:paraId="46280CA4" w14:textId="77777777" w:rsidR="00AC4E2B" w:rsidRDefault="00AC4E2B" w:rsidP="008F65FF">
            <w:proofErr w:type="spellStart"/>
            <w:r>
              <w:t>que_test</w:t>
            </w:r>
            <w:proofErr w:type="spellEnd"/>
          </w:p>
        </w:tc>
        <w:tc>
          <w:tcPr>
            <w:tcW w:w="4320" w:type="dxa"/>
          </w:tcPr>
          <w:p w14:paraId="0979C633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2AA79F30" w14:textId="77777777" w:rsidTr="008F65FF">
        <w:tc>
          <w:tcPr>
            <w:tcW w:w="4320" w:type="dxa"/>
          </w:tcPr>
          <w:p w14:paraId="0828E797" w14:textId="77777777" w:rsidR="00AC4E2B" w:rsidRDefault="00AC4E2B" w:rsidP="008F65FF">
            <w:proofErr w:type="spellStart"/>
            <w:r>
              <w:t>c_id</w:t>
            </w:r>
            <w:proofErr w:type="spellEnd"/>
          </w:p>
        </w:tc>
        <w:tc>
          <w:tcPr>
            <w:tcW w:w="4320" w:type="dxa"/>
          </w:tcPr>
          <w:p w14:paraId="244949F9" w14:textId="77777777" w:rsidR="00AC4E2B" w:rsidRDefault="00AC4E2B" w:rsidP="008F65FF">
            <w:r>
              <w:t>int (FK to Course)</w:t>
            </w:r>
          </w:p>
        </w:tc>
      </w:tr>
      <w:tr w:rsidR="00AC4E2B" w14:paraId="72F3ACA3" w14:textId="77777777" w:rsidTr="008F65FF">
        <w:tc>
          <w:tcPr>
            <w:tcW w:w="4320" w:type="dxa"/>
          </w:tcPr>
          <w:p w14:paraId="7B92C415" w14:textId="77777777" w:rsidR="00AC4E2B" w:rsidRDefault="00AC4E2B" w:rsidP="008F65FF">
            <w:proofErr w:type="spellStart"/>
            <w:r>
              <w:t>exam_id</w:t>
            </w:r>
            <w:proofErr w:type="spellEnd"/>
          </w:p>
        </w:tc>
        <w:tc>
          <w:tcPr>
            <w:tcW w:w="4320" w:type="dxa"/>
          </w:tcPr>
          <w:p w14:paraId="48795D0E" w14:textId="77777777" w:rsidR="00AC4E2B" w:rsidRDefault="00AC4E2B" w:rsidP="008F65FF">
            <w:r>
              <w:t>int (FK to Exam)</w:t>
            </w:r>
          </w:p>
        </w:tc>
      </w:tr>
    </w:tbl>
    <w:p w14:paraId="0932DF28" w14:textId="77777777" w:rsidR="00AC4E2B" w:rsidRDefault="00AC4E2B" w:rsidP="00AC4E2B">
      <w:pPr>
        <w:pStyle w:val="Heading2"/>
      </w:pPr>
      <w:r>
        <w:t>Table: MCQ</w:t>
      </w:r>
    </w:p>
    <w:p w14:paraId="7FA7B168" w14:textId="77777777" w:rsidR="00AC4E2B" w:rsidRDefault="00AC4E2B" w:rsidP="00AC4E2B">
      <w:r>
        <w:t>Description: Choices for multiple choice questions.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043A0AA7" w14:textId="77777777" w:rsidTr="008F65FF">
        <w:tc>
          <w:tcPr>
            <w:tcW w:w="4320" w:type="dxa"/>
          </w:tcPr>
          <w:p w14:paraId="5F4DE59B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4A6E4AD8" w14:textId="77777777" w:rsidR="00AC4E2B" w:rsidRDefault="00AC4E2B" w:rsidP="008F65FF">
            <w:r>
              <w:t>Data Type</w:t>
            </w:r>
          </w:p>
        </w:tc>
      </w:tr>
      <w:tr w:rsidR="00AC4E2B" w14:paraId="01ACFCC5" w14:textId="77777777" w:rsidTr="008F65FF">
        <w:tc>
          <w:tcPr>
            <w:tcW w:w="4320" w:type="dxa"/>
          </w:tcPr>
          <w:p w14:paraId="41B75566" w14:textId="77777777" w:rsidR="00AC4E2B" w:rsidRDefault="00AC4E2B" w:rsidP="008F65FF">
            <w:proofErr w:type="spellStart"/>
            <w:r>
              <w:t>mcq_id</w:t>
            </w:r>
            <w:proofErr w:type="spellEnd"/>
          </w:p>
        </w:tc>
        <w:tc>
          <w:tcPr>
            <w:tcW w:w="4320" w:type="dxa"/>
          </w:tcPr>
          <w:p w14:paraId="315414C1" w14:textId="77777777" w:rsidR="00AC4E2B" w:rsidRDefault="00AC4E2B" w:rsidP="008F65FF">
            <w:r>
              <w:t>int</w:t>
            </w:r>
          </w:p>
        </w:tc>
      </w:tr>
      <w:tr w:rsidR="00AC4E2B" w14:paraId="6DFA00AE" w14:textId="77777777" w:rsidTr="008F65FF">
        <w:tc>
          <w:tcPr>
            <w:tcW w:w="4320" w:type="dxa"/>
          </w:tcPr>
          <w:p w14:paraId="6469BE12" w14:textId="77777777" w:rsidR="00AC4E2B" w:rsidRDefault="00AC4E2B" w:rsidP="008F65FF">
            <w:proofErr w:type="spellStart"/>
            <w:r>
              <w:t>que_id</w:t>
            </w:r>
            <w:proofErr w:type="spellEnd"/>
          </w:p>
        </w:tc>
        <w:tc>
          <w:tcPr>
            <w:tcW w:w="4320" w:type="dxa"/>
          </w:tcPr>
          <w:p w14:paraId="47ADB4B3" w14:textId="77777777" w:rsidR="00AC4E2B" w:rsidRDefault="00AC4E2B" w:rsidP="008F65FF">
            <w:r>
              <w:t>int (FK to Question)</w:t>
            </w:r>
          </w:p>
        </w:tc>
      </w:tr>
      <w:tr w:rsidR="00AC4E2B" w14:paraId="5FD913E1" w14:textId="77777777" w:rsidTr="008F65FF">
        <w:tc>
          <w:tcPr>
            <w:tcW w:w="4320" w:type="dxa"/>
          </w:tcPr>
          <w:p w14:paraId="2AF90242" w14:textId="77777777" w:rsidR="00AC4E2B" w:rsidRDefault="00AC4E2B" w:rsidP="008F65FF">
            <w:r>
              <w:t>A</w:t>
            </w:r>
          </w:p>
        </w:tc>
        <w:tc>
          <w:tcPr>
            <w:tcW w:w="4320" w:type="dxa"/>
          </w:tcPr>
          <w:p w14:paraId="2DD858F2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  <w:tr w:rsidR="00AC4E2B" w14:paraId="76089B4C" w14:textId="77777777" w:rsidTr="008F65FF">
        <w:tc>
          <w:tcPr>
            <w:tcW w:w="4320" w:type="dxa"/>
          </w:tcPr>
          <w:p w14:paraId="25DC8205" w14:textId="77777777" w:rsidR="00AC4E2B" w:rsidRDefault="00AC4E2B" w:rsidP="008F65FF">
            <w:r>
              <w:t>B</w:t>
            </w:r>
          </w:p>
        </w:tc>
        <w:tc>
          <w:tcPr>
            <w:tcW w:w="4320" w:type="dxa"/>
          </w:tcPr>
          <w:p w14:paraId="1774C725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</w:tbl>
    <w:p w14:paraId="433AB00A" w14:textId="77777777" w:rsidR="00AC4E2B" w:rsidRDefault="00AC4E2B" w:rsidP="00AC4E2B">
      <w:pPr>
        <w:pStyle w:val="Heading2"/>
      </w:pPr>
      <w:r>
        <w:t xml:space="preserve">Table: </w:t>
      </w:r>
      <w:proofErr w:type="spellStart"/>
      <w:r>
        <w:t>Student_Exam</w:t>
      </w:r>
      <w:proofErr w:type="spellEnd"/>
    </w:p>
    <w:p w14:paraId="3D804C2B" w14:textId="77777777" w:rsidR="00AC4E2B" w:rsidRDefault="00AC4E2B" w:rsidP="00AC4E2B">
      <w:r>
        <w:t>Description: Stores student results per exam.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C4E2B" w14:paraId="748B7A56" w14:textId="77777777" w:rsidTr="008F65FF">
        <w:tc>
          <w:tcPr>
            <w:tcW w:w="4320" w:type="dxa"/>
          </w:tcPr>
          <w:p w14:paraId="7DF6F3F8" w14:textId="77777777" w:rsidR="00AC4E2B" w:rsidRDefault="00AC4E2B" w:rsidP="008F65FF">
            <w:r>
              <w:t>Column Name</w:t>
            </w:r>
          </w:p>
        </w:tc>
        <w:tc>
          <w:tcPr>
            <w:tcW w:w="4320" w:type="dxa"/>
          </w:tcPr>
          <w:p w14:paraId="05FA75F2" w14:textId="77777777" w:rsidR="00AC4E2B" w:rsidRDefault="00AC4E2B" w:rsidP="008F65FF">
            <w:r>
              <w:t>Data Type</w:t>
            </w:r>
          </w:p>
        </w:tc>
      </w:tr>
      <w:tr w:rsidR="00AC4E2B" w14:paraId="5320DAD3" w14:textId="77777777" w:rsidTr="008F65FF">
        <w:tc>
          <w:tcPr>
            <w:tcW w:w="4320" w:type="dxa"/>
          </w:tcPr>
          <w:p w14:paraId="25E122A4" w14:textId="77777777" w:rsidR="00AC4E2B" w:rsidRDefault="00AC4E2B" w:rsidP="008F65FF">
            <w:proofErr w:type="spellStart"/>
            <w:r>
              <w:t>std_ID</w:t>
            </w:r>
            <w:proofErr w:type="spellEnd"/>
          </w:p>
        </w:tc>
        <w:tc>
          <w:tcPr>
            <w:tcW w:w="4320" w:type="dxa"/>
          </w:tcPr>
          <w:p w14:paraId="48FAA88C" w14:textId="77777777" w:rsidR="00AC4E2B" w:rsidRDefault="00AC4E2B" w:rsidP="008F65FF">
            <w:r>
              <w:t>int (FK to Student)</w:t>
            </w:r>
          </w:p>
        </w:tc>
      </w:tr>
      <w:tr w:rsidR="00AC4E2B" w14:paraId="1B528E08" w14:textId="77777777" w:rsidTr="008F65FF">
        <w:tc>
          <w:tcPr>
            <w:tcW w:w="4320" w:type="dxa"/>
          </w:tcPr>
          <w:p w14:paraId="2E77B3EF" w14:textId="77777777" w:rsidR="00AC4E2B" w:rsidRDefault="00AC4E2B" w:rsidP="008F65FF">
            <w:proofErr w:type="spellStart"/>
            <w:r>
              <w:t>exam_id</w:t>
            </w:r>
            <w:proofErr w:type="spellEnd"/>
          </w:p>
        </w:tc>
        <w:tc>
          <w:tcPr>
            <w:tcW w:w="4320" w:type="dxa"/>
          </w:tcPr>
          <w:p w14:paraId="413EA527" w14:textId="77777777" w:rsidR="00AC4E2B" w:rsidRDefault="00AC4E2B" w:rsidP="008F65FF">
            <w:r>
              <w:t>int (FK to Exam)</w:t>
            </w:r>
          </w:p>
        </w:tc>
      </w:tr>
      <w:tr w:rsidR="00AC4E2B" w14:paraId="455241DD" w14:textId="77777777" w:rsidTr="008F65FF">
        <w:tc>
          <w:tcPr>
            <w:tcW w:w="4320" w:type="dxa"/>
          </w:tcPr>
          <w:p w14:paraId="491F799C" w14:textId="77777777" w:rsidR="00AC4E2B" w:rsidRDefault="00AC4E2B" w:rsidP="008F65FF">
            <w:r>
              <w:t>Result</w:t>
            </w:r>
          </w:p>
        </w:tc>
        <w:tc>
          <w:tcPr>
            <w:tcW w:w="4320" w:type="dxa"/>
          </w:tcPr>
          <w:p w14:paraId="5789320F" w14:textId="77777777" w:rsidR="00AC4E2B" w:rsidRDefault="00AC4E2B" w:rsidP="008F65FF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</w:tr>
    </w:tbl>
    <w:p w14:paraId="7FB5A202" w14:textId="77777777" w:rsidR="00AC4E2B" w:rsidRDefault="00AC4E2B" w:rsidP="00AC4E2B"/>
    <w:p w14:paraId="206C7B2A" w14:textId="77777777" w:rsidR="00D750AD" w:rsidRDefault="00D750AD">
      <w:pPr>
        <w:rPr>
          <w:lang w:bidi="ar-EG"/>
        </w:rPr>
      </w:pPr>
    </w:p>
    <w:p w14:paraId="0048F469" w14:textId="32311ADD" w:rsidR="00D750AD" w:rsidRPr="00D750AD" w:rsidRDefault="00D750AD" w:rsidP="00D750AD">
      <w:pPr>
        <w:shd w:val="clear" w:color="auto" w:fill="8DB3E2" w:themeFill="text2" w:themeFillTint="66"/>
        <w:rPr>
          <w:sz w:val="40"/>
          <w:szCs w:val="40"/>
          <w:lang w:bidi="ar-EG"/>
        </w:rPr>
      </w:pPr>
      <w:r w:rsidRPr="00D750AD">
        <w:rPr>
          <w:sz w:val="40"/>
          <w:szCs w:val="40"/>
        </w:rPr>
        <w:lastRenderedPageBreak/>
        <w:t>ERD</w:t>
      </w:r>
    </w:p>
    <w:p w14:paraId="4F7DFF80" w14:textId="55143B7F" w:rsidR="00D750AD" w:rsidRDefault="00D750AD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4656" behindDoc="0" locked="0" layoutInCell="1" allowOverlap="1" wp14:anchorId="03417BBF" wp14:editId="583E1C79">
            <wp:simplePos x="0" y="0"/>
            <wp:positionH relativeFrom="column">
              <wp:posOffset>-22860</wp:posOffset>
            </wp:positionH>
            <wp:positionV relativeFrom="paragraph">
              <wp:posOffset>901065</wp:posOffset>
            </wp:positionV>
            <wp:extent cx="5699760" cy="5151120"/>
            <wp:effectExtent l="0" t="0" r="0" b="0"/>
            <wp:wrapSquare wrapText="bothSides"/>
            <wp:docPr id="11740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3301" name="Picture 11740933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BEA5A" w14:textId="77777777" w:rsidR="00D750AD" w:rsidRPr="00D750AD" w:rsidRDefault="00D750AD" w:rsidP="00D750AD">
      <w:pPr>
        <w:rPr>
          <w:lang w:bidi="ar-EG"/>
        </w:rPr>
      </w:pPr>
    </w:p>
    <w:p w14:paraId="7614B605" w14:textId="77777777" w:rsidR="00D750AD" w:rsidRPr="00D750AD" w:rsidRDefault="00D750AD" w:rsidP="00D750AD">
      <w:pPr>
        <w:rPr>
          <w:lang w:bidi="ar-EG"/>
        </w:rPr>
      </w:pPr>
    </w:p>
    <w:p w14:paraId="45696956" w14:textId="77777777" w:rsidR="00D750AD" w:rsidRDefault="00D750AD" w:rsidP="00D750AD">
      <w:pPr>
        <w:jc w:val="center"/>
        <w:rPr>
          <w:lang w:bidi="ar-EG"/>
        </w:rPr>
      </w:pPr>
    </w:p>
    <w:p w14:paraId="59F82DB7" w14:textId="77777777" w:rsidR="00D750AD" w:rsidRDefault="00D750AD" w:rsidP="00D750AD">
      <w:pPr>
        <w:jc w:val="center"/>
        <w:rPr>
          <w:lang w:bidi="ar-EG"/>
        </w:rPr>
      </w:pPr>
    </w:p>
    <w:p w14:paraId="6474CFF9" w14:textId="77777777" w:rsidR="00D750AD" w:rsidRDefault="00D750AD" w:rsidP="00D750AD">
      <w:pPr>
        <w:jc w:val="center"/>
        <w:rPr>
          <w:lang w:bidi="ar-EG"/>
        </w:rPr>
      </w:pPr>
    </w:p>
    <w:p w14:paraId="01977EEA" w14:textId="77777777" w:rsidR="00D750AD" w:rsidRDefault="00D750AD" w:rsidP="00D750AD">
      <w:pPr>
        <w:jc w:val="center"/>
        <w:rPr>
          <w:lang w:bidi="ar-EG"/>
        </w:rPr>
      </w:pPr>
    </w:p>
    <w:p w14:paraId="2E8EF171" w14:textId="61D59A96" w:rsidR="00D750AD" w:rsidRPr="00D750AD" w:rsidRDefault="00D750AD" w:rsidP="00D750AD">
      <w:pPr>
        <w:shd w:val="clear" w:color="auto" w:fill="8DB3E2" w:themeFill="text2" w:themeFillTint="66"/>
        <w:rPr>
          <w:sz w:val="40"/>
          <w:szCs w:val="40"/>
          <w:lang w:bidi="ar-EG"/>
        </w:rPr>
      </w:pPr>
      <w:r w:rsidRPr="00D750AD">
        <w:rPr>
          <w:sz w:val="40"/>
          <w:szCs w:val="40"/>
          <w:lang w:bidi="ar-EG"/>
        </w:rPr>
        <w:lastRenderedPageBreak/>
        <w:t xml:space="preserve">Mapping </w:t>
      </w:r>
    </w:p>
    <w:p w14:paraId="70C859E4" w14:textId="77777777" w:rsidR="00D750AD" w:rsidRPr="00D750AD" w:rsidRDefault="00D750AD" w:rsidP="00D750AD">
      <w:pPr>
        <w:rPr>
          <w:lang w:bidi="ar-EG"/>
        </w:rPr>
      </w:pPr>
    </w:p>
    <w:p w14:paraId="56FAA2A8" w14:textId="33CF27C3" w:rsidR="00D750AD" w:rsidRPr="00D750AD" w:rsidRDefault="00D750AD" w:rsidP="00D750AD">
      <w:pPr>
        <w:rPr>
          <w:lang w:bidi="ar-EG"/>
        </w:rPr>
      </w:pPr>
    </w:p>
    <w:p w14:paraId="4FCCB69B" w14:textId="2A07D7E2" w:rsidR="00D750AD" w:rsidRPr="00D750AD" w:rsidRDefault="00D750AD" w:rsidP="00D750AD">
      <w:pPr>
        <w:rPr>
          <w:lang w:bidi="ar-EG"/>
        </w:rPr>
      </w:pPr>
    </w:p>
    <w:p w14:paraId="65E5917C" w14:textId="6B25E91E" w:rsidR="00D750AD" w:rsidRPr="00D750AD" w:rsidRDefault="00D750AD" w:rsidP="00D750AD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5920" behindDoc="1" locked="0" layoutInCell="1" allowOverlap="1" wp14:anchorId="1DF92E88" wp14:editId="48B1459D">
            <wp:simplePos x="0" y="0"/>
            <wp:positionH relativeFrom="column">
              <wp:posOffset>-598170</wp:posOffset>
            </wp:positionH>
            <wp:positionV relativeFrom="paragraph">
              <wp:posOffset>262890</wp:posOffset>
            </wp:positionV>
            <wp:extent cx="6686934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696144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4045" name="Picture 6961440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934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0FED" w14:textId="7B7C506A" w:rsidR="00D750AD" w:rsidRPr="00D750AD" w:rsidRDefault="00D750AD" w:rsidP="00D750AD">
      <w:pPr>
        <w:rPr>
          <w:lang w:bidi="ar-EG"/>
        </w:rPr>
      </w:pPr>
    </w:p>
    <w:p w14:paraId="402A804A" w14:textId="0B78D706" w:rsidR="00D750AD" w:rsidRPr="00D750AD" w:rsidRDefault="00D750AD" w:rsidP="00D750AD">
      <w:pPr>
        <w:rPr>
          <w:lang w:bidi="ar-EG"/>
        </w:rPr>
      </w:pPr>
    </w:p>
    <w:p w14:paraId="1AE9B052" w14:textId="1F2620AB" w:rsidR="00D750AD" w:rsidRPr="00D750AD" w:rsidRDefault="00D750AD" w:rsidP="00D750AD">
      <w:pPr>
        <w:rPr>
          <w:lang w:bidi="ar-EG"/>
        </w:rPr>
      </w:pPr>
    </w:p>
    <w:p w14:paraId="33C7C3F0" w14:textId="77777777" w:rsidR="00D750AD" w:rsidRPr="00D750AD" w:rsidRDefault="00D750AD" w:rsidP="00D750AD">
      <w:pPr>
        <w:rPr>
          <w:lang w:bidi="ar-EG"/>
        </w:rPr>
      </w:pPr>
    </w:p>
    <w:sectPr w:rsidR="00D750AD" w:rsidRPr="00D750AD" w:rsidSect="000D7BD9">
      <w:pgSz w:w="12240" w:h="15840"/>
      <w:pgMar w:top="1440" w:right="1800" w:bottom="1440" w:left="180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43539022">
    <w:abstractNumId w:val="8"/>
  </w:num>
  <w:num w:numId="2" w16cid:durableId="234358598">
    <w:abstractNumId w:val="6"/>
  </w:num>
  <w:num w:numId="3" w16cid:durableId="88505194">
    <w:abstractNumId w:val="5"/>
  </w:num>
  <w:num w:numId="4" w16cid:durableId="507793260">
    <w:abstractNumId w:val="4"/>
  </w:num>
  <w:num w:numId="5" w16cid:durableId="1900432372">
    <w:abstractNumId w:val="7"/>
  </w:num>
  <w:num w:numId="6" w16cid:durableId="152989437">
    <w:abstractNumId w:val="3"/>
  </w:num>
  <w:num w:numId="7" w16cid:durableId="1277253958">
    <w:abstractNumId w:val="2"/>
  </w:num>
  <w:num w:numId="8" w16cid:durableId="532420901">
    <w:abstractNumId w:val="1"/>
  </w:num>
  <w:num w:numId="9" w16cid:durableId="108210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11D7"/>
    <w:rsid w:val="00034616"/>
    <w:rsid w:val="0006063C"/>
    <w:rsid w:val="000D7BD9"/>
    <w:rsid w:val="00117984"/>
    <w:rsid w:val="0015074B"/>
    <w:rsid w:val="0029639D"/>
    <w:rsid w:val="00326F90"/>
    <w:rsid w:val="00407B4A"/>
    <w:rsid w:val="00470CAC"/>
    <w:rsid w:val="00743B64"/>
    <w:rsid w:val="007A6B24"/>
    <w:rsid w:val="00AA1D8D"/>
    <w:rsid w:val="00AC4E2B"/>
    <w:rsid w:val="00B47730"/>
    <w:rsid w:val="00CB0664"/>
    <w:rsid w:val="00D750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C82989"/>
  <w14:defaultImageDpi w14:val="300"/>
  <w15:docId w15:val="{2A3E8FB9-D352-4CF0-9A1D-034963F2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1195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mostafa hamed</cp:lastModifiedBy>
  <cp:revision>5</cp:revision>
  <dcterms:created xsi:type="dcterms:W3CDTF">2013-12-23T23:15:00Z</dcterms:created>
  <dcterms:modified xsi:type="dcterms:W3CDTF">2025-05-23T13:23:00Z</dcterms:modified>
  <cp:category/>
</cp:coreProperties>
</file>